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9ECB" w14:textId="77777777" w:rsidR="00A2488E" w:rsidRDefault="00A2488E">
      <w:pPr>
        <w:jc w:val="center"/>
      </w:pPr>
    </w:p>
    <w:p w14:paraId="6B8AC835" w14:textId="77777777" w:rsidR="00A2488E" w:rsidRDefault="00000000">
      <w:pPr>
        <w:jc w:val="center"/>
      </w:pPr>
      <w:r>
        <w:rPr>
          <w:b/>
          <w:sz w:val="52"/>
        </w:rPr>
        <w:t>دليل المستخدم</w:t>
      </w:r>
    </w:p>
    <w:p w14:paraId="462F79D6" w14:textId="77777777" w:rsidR="00A2488E" w:rsidRDefault="00000000">
      <w:pPr>
        <w:jc w:val="center"/>
      </w:pPr>
      <w:r>
        <w:rPr>
          <w:b/>
          <w:sz w:val="32"/>
        </w:rPr>
        <w:t>من التعاقد مع الموكل حتى إغلاق القضية نهائياً</w:t>
      </w:r>
    </w:p>
    <w:p w14:paraId="2661E5D4" w14:textId="77777777" w:rsidR="00A2488E" w:rsidRDefault="00000000">
      <w:pPr>
        <w:jc w:val="center"/>
        <w:rPr>
          <w:sz w:val="24"/>
        </w:rPr>
      </w:pPr>
      <w:r>
        <w:rPr>
          <w:sz w:val="24"/>
        </w:rPr>
        <w:t>نظام "</w:t>
      </w:r>
      <w:proofErr w:type="spellStart"/>
      <w:r>
        <w:rPr>
          <w:sz w:val="24"/>
        </w:rPr>
        <w:t>عدالة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لإدارة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أعمال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المحاماة</w:t>
      </w:r>
      <w:proofErr w:type="spellEnd"/>
    </w:p>
    <w:p w14:paraId="3070AD79" w14:textId="77777777" w:rsidR="00160227" w:rsidRDefault="00160227">
      <w:pPr>
        <w:jc w:val="center"/>
      </w:pPr>
    </w:p>
    <w:p w14:paraId="14BABCC0" w14:textId="77777777" w:rsidR="00A2488E" w:rsidRDefault="00000000">
      <w:r>
        <w:br w:type="page"/>
      </w:r>
    </w:p>
    <w:p w14:paraId="5AE7D735" w14:textId="77777777" w:rsidR="00A2488E" w:rsidRDefault="00000000">
      <w:pPr>
        <w:pStyle w:val="Heading1"/>
        <w:jc w:val="right"/>
      </w:pPr>
      <w:r>
        <w:lastRenderedPageBreak/>
        <w:t xml:space="preserve">١. قبل ما </w:t>
      </w:r>
      <w:proofErr w:type="spellStart"/>
      <w:r>
        <w:t>تبدأ</w:t>
      </w:r>
      <w:proofErr w:type="spellEnd"/>
    </w:p>
    <w:p w14:paraId="0B37F4B5" w14:textId="77777777" w:rsidR="00A2488E" w:rsidRDefault="00000000">
      <w:pPr>
        <w:jc w:val="right"/>
      </w:pPr>
      <w:r>
        <w:t>قبل الدخول في خطوات العمل، تعرف على قائمة التنقل الرئيسية على اليسار، فهي أكثر ما ستستخدمه يومياً:</w:t>
      </w:r>
    </w:p>
    <w:p w14:paraId="7CB37F2B" w14:textId="77777777" w:rsidR="00A2488E" w:rsidRDefault="00000000">
      <w:pPr>
        <w:pStyle w:val="ListBullet"/>
        <w:jc w:val="right"/>
      </w:pPr>
      <w:r>
        <w:t>الرئيسية / لوحة التحكم: نظرة سريعة عن المواعيد والمهام والقضايا النشطة.</w:t>
      </w:r>
    </w:p>
    <w:p w14:paraId="0D229666" w14:textId="77777777" w:rsidR="00A2488E" w:rsidRDefault="00000000">
      <w:pPr>
        <w:pStyle w:val="ListBullet"/>
        <w:jc w:val="right"/>
      </w:pPr>
      <w:r>
        <w:t>العملاء: قائمة الموكلين وجميع بياناتهم.</w:t>
      </w:r>
    </w:p>
    <w:p w14:paraId="02F0919D" w14:textId="77777777" w:rsidR="00A2488E" w:rsidRDefault="00000000">
      <w:pPr>
        <w:pStyle w:val="ListBullet"/>
        <w:jc w:val="right"/>
      </w:pPr>
      <w:r>
        <w:t>القضايا والملفات: قائمة ملفات القضايا الخاصة بالمكتب.</w:t>
      </w:r>
    </w:p>
    <w:p w14:paraId="620EDD3E" w14:textId="77777777" w:rsidR="00A2488E" w:rsidRDefault="00000000">
      <w:pPr>
        <w:pStyle w:val="ListBullet"/>
        <w:jc w:val="right"/>
      </w:pPr>
      <w:r>
        <w:t>التقويم: يعرض الجلسات والمواعيد وفق التاريخ.</w:t>
      </w:r>
    </w:p>
    <w:p w14:paraId="6F4A8FFB" w14:textId="77777777" w:rsidR="00A2488E" w:rsidRDefault="00000000">
      <w:pPr>
        <w:pStyle w:val="ListBullet"/>
        <w:jc w:val="right"/>
      </w:pPr>
      <w:r>
        <w:t>المهام: المهام اليومية/الإدارية المرتبطة بالقضية أو العامة.</w:t>
      </w:r>
    </w:p>
    <w:p w14:paraId="1A8275B7" w14:textId="77777777" w:rsidR="00A2488E" w:rsidRDefault="00000000">
      <w:pPr>
        <w:pStyle w:val="ListBullet"/>
        <w:jc w:val="right"/>
      </w:pPr>
      <w:r>
        <w:t>المستندات: أرشفة ومشاركة المستندات المرتبطة بالقضايا.</w:t>
      </w:r>
    </w:p>
    <w:p w14:paraId="19EAA5C1" w14:textId="77777777" w:rsidR="00A2488E" w:rsidRDefault="00000000">
      <w:pPr>
        <w:pStyle w:val="ListBullet"/>
        <w:jc w:val="right"/>
      </w:pPr>
      <w:r>
        <w:t>الأرشيف: يحتوي على القضايا والبيانات التي تم نقلها للأرشيف بعد إغلاقها.</w:t>
      </w:r>
    </w:p>
    <w:p w14:paraId="59E5A066" w14:textId="77777777" w:rsidR="00A2488E" w:rsidRDefault="00000000">
      <w:pPr>
        <w:pStyle w:val="ListBullet"/>
        <w:jc w:val="right"/>
      </w:pPr>
      <w:r>
        <w:t>مركز الطباعة: لطباعة نماذج جاهزة مرتبطة بقضية مختارة.</w:t>
      </w:r>
    </w:p>
    <w:p w14:paraId="5947473D" w14:textId="77777777" w:rsidR="00A2488E" w:rsidRDefault="00A2488E"/>
    <w:p w14:paraId="1E84D55D" w14:textId="77777777" w:rsidR="00A2488E" w:rsidRDefault="00000000">
      <w:pPr>
        <w:pStyle w:val="Heading1"/>
        <w:jc w:val="right"/>
      </w:pPr>
      <w:r>
        <w:t>٢. المسار الكامل خطوة بخطوة (من التعاقد حتى الإغلاق)</w:t>
      </w:r>
    </w:p>
    <w:p w14:paraId="68FA2155" w14:textId="77777777" w:rsidR="00A2488E" w:rsidRDefault="00000000">
      <w:pPr>
        <w:jc w:val="right"/>
      </w:pPr>
      <w:r>
        <w:t>اتبع الترتيب التالي بالضبط ليظهر كل شيء منسّقاً في النظام: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488E" w14:paraId="4B7A82BB" w14:textId="77777777">
        <w:trPr>
          <w:jc w:val="right"/>
        </w:trPr>
        <w:tc>
          <w:tcPr>
            <w:tcW w:w="2160" w:type="dxa"/>
          </w:tcPr>
          <w:p w14:paraId="5EDD9DD5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م</w:t>
            </w:r>
          </w:p>
        </w:tc>
        <w:tc>
          <w:tcPr>
            <w:tcW w:w="2160" w:type="dxa"/>
          </w:tcPr>
          <w:p w14:paraId="76FCDA0E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الخطوة</w:t>
            </w:r>
          </w:p>
        </w:tc>
        <w:tc>
          <w:tcPr>
            <w:tcW w:w="2160" w:type="dxa"/>
          </w:tcPr>
          <w:p w14:paraId="5D463795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أين تتم</w:t>
            </w:r>
          </w:p>
        </w:tc>
        <w:tc>
          <w:tcPr>
            <w:tcW w:w="2160" w:type="dxa"/>
          </w:tcPr>
          <w:p w14:paraId="69CF2991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الغرض</w:t>
            </w:r>
          </w:p>
        </w:tc>
      </w:tr>
      <w:tr w:rsidR="00A2488E" w14:paraId="13D589DA" w14:textId="77777777">
        <w:trPr>
          <w:jc w:val="right"/>
        </w:trPr>
        <w:tc>
          <w:tcPr>
            <w:tcW w:w="2160" w:type="dxa"/>
          </w:tcPr>
          <w:p w14:paraId="35F61EB8" w14:textId="77777777" w:rsidR="00A2488E" w:rsidRDefault="00000000">
            <w:pPr>
              <w:jc w:val="right"/>
            </w:pPr>
            <w:r>
              <w:rPr>
                <w:sz w:val="20"/>
              </w:rPr>
              <w:t>١</w:t>
            </w:r>
          </w:p>
        </w:tc>
        <w:tc>
          <w:tcPr>
            <w:tcW w:w="2160" w:type="dxa"/>
          </w:tcPr>
          <w:p w14:paraId="3E054A11" w14:textId="77777777" w:rsidR="00A2488E" w:rsidRDefault="00000000">
            <w:pPr>
              <w:jc w:val="right"/>
            </w:pPr>
            <w:r>
              <w:rPr>
                <w:sz w:val="20"/>
              </w:rPr>
              <w:t>إضافة الموكل</w:t>
            </w:r>
          </w:p>
        </w:tc>
        <w:tc>
          <w:tcPr>
            <w:tcW w:w="2160" w:type="dxa"/>
          </w:tcPr>
          <w:p w14:paraId="6BF7441E" w14:textId="77777777" w:rsidR="00A2488E" w:rsidRDefault="00000000">
            <w:pPr>
              <w:jc w:val="right"/>
            </w:pPr>
            <w:r>
              <w:rPr>
                <w:sz w:val="20"/>
              </w:rPr>
              <w:t>العملاء ← إضافة عميل</w:t>
            </w:r>
          </w:p>
        </w:tc>
        <w:tc>
          <w:tcPr>
            <w:tcW w:w="2160" w:type="dxa"/>
          </w:tcPr>
          <w:p w14:paraId="07FD19DB" w14:textId="77777777" w:rsidR="00A2488E" w:rsidRDefault="00000000">
            <w:pPr>
              <w:jc w:val="right"/>
            </w:pPr>
            <w:r>
              <w:rPr>
                <w:sz w:val="20"/>
              </w:rPr>
              <w:t>تسجيل بيانات الموكل (اسم، تواصل، نوعه...)</w:t>
            </w:r>
          </w:p>
        </w:tc>
      </w:tr>
      <w:tr w:rsidR="00A2488E" w14:paraId="7F822FD7" w14:textId="77777777">
        <w:trPr>
          <w:jc w:val="right"/>
        </w:trPr>
        <w:tc>
          <w:tcPr>
            <w:tcW w:w="2160" w:type="dxa"/>
          </w:tcPr>
          <w:p w14:paraId="021638E1" w14:textId="77777777" w:rsidR="00A2488E" w:rsidRDefault="00000000">
            <w:pPr>
              <w:jc w:val="right"/>
            </w:pPr>
            <w:r>
              <w:rPr>
                <w:sz w:val="20"/>
              </w:rPr>
              <w:t>٢</w:t>
            </w:r>
          </w:p>
        </w:tc>
        <w:tc>
          <w:tcPr>
            <w:tcW w:w="2160" w:type="dxa"/>
          </w:tcPr>
          <w:p w14:paraId="2990CA8F" w14:textId="77777777" w:rsidR="00A2488E" w:rsidRDefault="00000000">
            <w:pPr>
              <w:jc w:val="right"/>
            </w:pPr>
            <w:r>
              <w:rPr>
                <w:sz w:val="20"/>
              </w:rPr>
              <w:t>فتح ملف قضية</w:t>
            </w:r>
          </w:p>
        </w:tc>
        <w:tc>
          <w:tcPr>
            <w:tcW w:w="2160" w:type="dxa"/>
          </w:tcPr>
          <w:p w14:paraId="32B799FB" w14:textId="77777777" w:rsidR="00A2488E" w:rsidRDefault="00000000">
            <w:pPr>
              <w:jc w:val="right"/>
            </w:pPr>
            <w:r>
              <w:rPr>
                <w:sz w:val="20"/>
              </w:rPr>
              <w:t>القضايا والملفات ← قضية جديدة</w:t>
            </w:r>
          </w:p>
        </w:tc>
        <w:tc>
          <w:tcPr>
            <w:tcW w:w="2160" w:type="dxa"/>
          </w:tcPr>
          <w:p w14:paraId="489B0E58" w14:textId="77777777" w:rsidR="00A2488E" w:rsidRDefault="00000000">
            <w:pPr>
              <w:jc w:val="right"/>
            </w:pPr>
            <w:r>
              <w:rPr>
                <w:sz w:val="20"/>
              </w:rPr>
              <w:t>ربط القضية بالموكل، تحديد نوعها، رقمها، المحكمة، المحامي، الأتعاب المتفق عليها...</w:t>
            </w:r>
          </w:p>
        </w:tc>
      </w:tr>
      <w:tr w:rsidR="00A2488E" w14:paraId="2B63195D" w14:textId="77777777">
        <w:trPr>
          <w:jc w:val="right"/>
        </w:trPr>
        <w:tc>
          <w:tcPr>
            <w:tcW w:w="2160" w:type="dxa"/>
          </w:tcPr>
          <w:p w14:paraId="40723E32" w14:textId="77777777" w:rsidR="00A2488E" w:rsidRDefault="00000000">
            <w:pPr>
              <w:jc w:val="right"/>
            </w:pPr>
            <w:r>
              <w:rPr>
                <w:sz w:val="20"/>
              </w:rPr>
              <w:t>٣</w:t>
            </w:r>
          </w:p>
        </w:tc>
        <w:tc>
          <w:tcPr>
            <w:tcW w:w="2160" w:type="dxa"/>
          </w:tcPr>
          <w:p w14:paraId="79C8DE00" w14:textId="77777777" w:rsidR="00A2488E" w:rsidRDefault="00000000">
            <w:pPr>
              <w:jc w:val="right"/>
            </w:pPr>
            <w:r>
              <w:rPr>
                <w:sz w:val="20"/>
              </w:rPr>
              <w:t>تسجيل اتفاق الأتعاب</w:t>
            </w:r>
          </w:p>
        </w:tc>
        <w:tc>
          <w:tcPr>
            <w:tcW w:w="2160" w:type="dxa"/>
          </w:tcPr>
          <w:p w14:paraId="29F99E09" w14:textId="77777777" w:rsidR="00A2488E" w:rsidRDefault="00000000">
            <w:pPr>
              <w:jc w:val="right"/>
            </w:pPr>
            <w:r>
              <w:rPr>
                <w:sz w:val="20"/>
              </w:rPr>
              <w:t>ملف القضية ← تبويب "الاتفاقيات"</w:t>
            </w:r>
          </w:p>
        </w:tc>
        <w:tc>
          <w:tcPr>
            <w:tcW w:w="2160" w:type="dxa"/>
          </w:tcPr>
          <w:p w14:paraId="683098CF" w14:textId="77777777" w:rsidR="00A2488E" w:rsidRDefault="00000000">
            <w:pPr>
              <w:jc w:val="right"/>
            </w:pPr>
            <w:r>
              <w:rPr>
                <w:sz w:val="20"/>
              </w:rPr>
              <w:t>توثيق اتفاق الأتعاب، نوعه، المبلغ، عدد الأقساط إن وُجد...</w:t>
            </w:r>
          </w:p>
        </w:tc>
      </w:tr>
      <w:tr w:rsidR="00A2488E" w14:paraId="4431BB83" w14:textId="77777777">
        <w:trPr>
          <w:jc w:val="right"/>
        </w:trPr>
        <w:tc>
          <w:tcPr>
            <w:tcW w:w="2160" w:type="dxa"/>
          </w:tcPr>
          <w:p w14:paraId="13D0C84C" w14:textId="77777777" w:rsidR="00A2488E" w:rsidRDefault="00000000">
            <w:pPr>
              <w:jc w:val="right"/>
            </w:pPr>
            <w:r>
              <w:rPr>
                <w:sz w:val="20"/>
              </w:rPr>
              <w:t>٤</w:t>
            </w:r>
          </w:p>
        </w:tc>
        <w:tc>
          <w:tcPr>
            <w:tcW w:w="2160" w:type="dxa"/>
          </w:tcPr>
          <w:p w14:paraId="4BA0D856" w14:textId="77777777" w:rsidR="00A2488E" w:rsidRDefault="00000000">
            <w:pPr>
              <w:jc w:val="right"/>
            </w:pPr>
            <w:r>
              <w:rPr>
                <w:sz w:val="20"/>
              </w:rPr>
              <w:t>تسجيل المدفوعات</w:t>
            </w:r>
          </w:p>
        </w:tc>
        <w:tc>
          <w:tcPr>
            <w:tcW w:w="2160" w:type="dxa"/>
          </w:tcPr>
          <w:p w14:paraId="74983514" w14:textId="77777777" w:rsidR="00A2488E" w:rsidRDefault="00000000">
            <w:pPr>
              <w:jc w:val="right"/>
            </w:pPr>
            <w:r>
              <w:rPr>
                <w:sz w:val="20"/>
              </w:rPr>
              <w:t>ملف القضية ← تبويب "المدفوعات"</w:t>
            </w:r>
          </w:p>
        </w:tc>
        <w:tc>
          <w:tcPr>
            <w:tcW w:w="2160" w:type="dxa"/>
          </w:tcPr>
          <w:p w14:paraId="0E39384E" w14:textId="77777777" w:rsidR="00A2488E" w:rsidRDefault="00000000">
            <w:pPr>
              <w:jc w:val="right"/>
            </w:pPr>
            <w:r>
              <w:rPr>
                <w:sz w:val="20"/>
              </w:rPr>
              <w:t>تسجيل كل دفعة (نقداً / تحويل / شيك)، وتاريخها، ورقم الإيصال إن وُجد.</w:t>
            </w:r>
          </w:p>
        </w:tc>
      </w:tr>
      <w:tr w:rsidR="00A2488E" w14:paraId="5B1A88F1" w14:textId="77777777">
        <w:trPr>
          <w:jc w:val="right"/>
        </w:trPr>
        <w:tc>
          <w:tcPr>
            <w:tcW w:w="2160" w:type="dxa"/>
          </w:tcPr>
          <w:p w14:paraId="42F36CC0" w14:textId="77777777" w:rsidR="00A2488E" w:rsidRDefault="00000000">
            <w:pPr>
              <w:jc w:val="right"/>
            </w:pPr>
            <w:r>
              <w:rPr>
                <w:sz w:val="20"/>
              </w:rPr>
              <w:t>٥</w:t>
            </w:r>
          </w:p>
        </w:tc>
        <w:tc>
          <w:tcPr>
            <w:tcW w:w="2160" w:type="dxa"/>
          </w:tcPr>
          <w:p w14:paraId="0F9FEBA1" w14:textId="77777777" w:rsidR="00A2488E" w:rsidRDefault="00000000">
            <w:pPr>
              <w:jc w:val="right"/>
            </w:pPr>
            <w:r>
              <w:rPr>
                <w:sz w:val="20"/>
              </w:rPr>
              <w:t>جدولة الجلسة / الموعد</w:t>
            </w:r>
          </w:p>
        </w:tc>
        <w:tc>
          <w:tcPr>
            <w:tcW w:w="2160" w:type="dxa"/>
          </w:tcPr>
          <w:p w14:paraId="051F25DB" w14:textId="77777777" w:rsidR="00A2488E" w:rsidRDefault="00000000">
            <w:pPr>
              <w:jc w:val="right"/>
            </w:pPr>
            <w:r>
              <w:rPr>
                <w:sz w:val="20"/>
              </w:rPr>
              <w:t>التقويم ← إضافة موعد / أو من ملف القضية</w:t>
            </w:r>
          </w:p>
        </w:tc>
        <w:tc>
          <w:tcPr>
            <w:tcW w:w="2160" w:type="dxa"/>
          </w:tcPr>
          <w:p w14:paraId="16FBF60A" w14:textId="77777777" w:rsidR="00A2488E" w:rsidRDefault="00000000">
            <w:pPr>
              <w:jc w:val="right"/>
            </w:pPr>
            <w:r>
              <w:rPr>
                <w:sz w:val="20"/>
              </w:rPr>
              <w:t>إضافة جلسة المحكمة، ميعاد المتابعة، أو أي موعد مهم مع تحديد التاريخ والوقت والمكان.</w:t>
            </w:r>
          </w:p>
        </w:tc>
      </w:tr>
      <w:tr w:rsidR="00A2488E" w14:paraId="21025F20" w14:textId="77777777">
        <w:trPr>
          <w:jc w:val="right"/>
        </w:trPr>
        <w:tc>
          <w:tcPr>
            <w:tcW w:w="2160" w:type="dxa"/>
          </w:tcPr>
          <w:p w14:paraId="24045EF1" w14:textId="77777777" w:rsidR="00A2488E" w:rsidRDefault="00000000">
            <w:pPr>
              <w:jc w:val="right"/>
            </w:pPr>
            <w:r>
              <w:rPr>
                <w:sz w:val="20"/>
              </w:rPr>
              <w:t>٦</w:t>
            </w:r>
          </w:p>
        </w:tc>
        <w:tc>
          <w:tcPr>
            <w:tcW w:w="2160" w:type="dxa"/>
          </w:tcPr>
          <w:p w14:paraId="56BB11C6" w14:textId="77777777" w:rsidR="00A2488E" w:rsidRDefault="00000000">
            <w:pPr>
              <w:jc w:val="right"/>
            </w:pPr>
            <w:r>
              <w:rPr>
                <w:sz w:val="20"/>
              </w:rPr>
              <w:t>إضافة مهام للمتابعة</w:t>
            </w:r>
          </w:p>
        </w:tc>
        <w:tc>
          <w:tcPr>
            <w:tcW w:w="2160" w:type="dxa"/>
          </w:tcPr>
          <w:p w14:paraId="61A5CB0B" w14:textId="77777777" w:rsidR="00A2488E" w:rsidRDefault="00000000">
            <w:pPr>
              <w:jc w:val="right"/>
            </w:pPr>
            <w:r>
              <w:rPr>
                <w:sz w:val="20"/>
              </w:rPr>
              <w:t>المهام ← إضافة مهمة / أو من ملف القضية</w:t>
            </w:r>
          </w:p>
        </w:tc>
        <w:tc>
          <w:tcPr>
            <w:tcW w:w="2160" w:type="dxa"/>
          </w:tcPr>
          <w:p w14:paraId="306B5757" w14:textId="77777777" w:rsidR="00A2488E" w:rsidRDefault="00000000">
            <w:pPr>
              <w:jc w:val="right"/>
            </w:pPr>
            <w:r>
              <w:rPr>
                <w:sz w:val="20"/>
              </w:rPr>
              <w:t>وضع مهام واضحة (مراجعة ملف، تقديم مذكرة، متابعة...) مع تاريخ الاستحقاق والمسؤول.</w:t>
            </w:r>
          </w:p>
        </w:tc>
      </w:tr>
      <w:tr w:rsidR="00A2488E" w14:paraId="5C4FE78A" w14:textId="77777777">
        <w:trPr>
          <w:jc w:val="right"/>
        </w:trPr>
        <w:tc>
          <w:tcPr>
            <w:tcW w:w="2160" w:type="dxa"/>
          </w:tcPr>
          <w:p w14:paraId="73082324" w14:textId="77777777" w:rsidR="00A2488E" w:rsidRDefault="00000000">
            <w:pPr>
              <w:jc w:val="right"/>
            </w:pPr>
            <w:r>
              <w:rPr>
                <w:sz w:val="20"/>
              </w:rPr>
              <w:t>٧</w:t>
            </w:r>
          </w:p>
        </w:tc>
        <w:tc>
          <w:tcPr>
            <w:tcW w:w="2160" w:type="dxa"/>
          </w:tcPr>
          <w:p w14:paraId="1A391816" w14:textId="77777777" w:rsidR="00A2488E" w:rsidRDefault="00000000">
            <w:pPr>
              <w:jc w:val="right"/>
            </w:pPr>
            <w:r>
              <w:rPr>
                <w:sz w:val="20"/>
              </w:rPr>
              <w:t>رفع المستندات</w:t>
            </w:r>
          </w:p>
        </w:tc>
        <w:tc>
          <w:tcPr>
            <w:tcW w:w="2160" w:type="dxa"/>
          </w:tcPr>
          <w:p w14:paraId="1B5DCF26" w14:textId="77777777" w:rsidR="00A2488E" w:rsidRDefault="00000000">
            <w:pPr>
              <w:jc w:val="right"/>
            </w:pPr>
            <w:r>
              <w:rPr>
                <w:sz w:val="20"/>
              </w:rPr>
              <w:t>المستندات ← رفع ملف / أو من ملف القضية ← تبويب "المستندات"</w:t>
            </w:r>
          </w:p>
        </w:tc>
        <w:tc>
          <w:tcPr>
            <w:tcW w:w="2160" w:type="dxa"/>
          </w:tcPr>
          <w:p w14:paraId="78E09F65" w14:textId="77777777" w:rsidR="00A2488E" w:rsidRDefault="00000000">
            <w:pPr>
              <w:jc w:val="right"/>
            </w:pPr>
            <w:r>
              <w:rPr>
                <w:sz w:val="20"/>
              </w:rPr>
              <w:t>رفع عريضة، مذكرة، توكيل، إيصال، مستند إثبات... مع تصنيفه وربطه بالقضية.</w:t>
            </w:r>
          </w:p>
        </w:tc>
      </w:tr>
      <w:tr w:rsidR="00A2488E" w14:paraId="27F0599C" w14:textId="77777777">
        <w:trPr>
          <w:jc w:val="right"/>
        </w:trPr>
        <w:tc>
          <w:tcPr>
            <w:tcW w:w="2160" w:type="dxa"/>
          </w:tcPr>
          <w:p w14:paraId="00729119" w14:textId="77777777" w:rsidR="00A2488E" w:rsidRDefault="00000000">
            <w:pPr>
              <w:jc w:val="right"/>
            </w:pPr>
            <w:r>
              <w:rPr>
                <w:sz w:val="20"/>
              </w:rPr>
              <w:t>٨</w:t>
            </w:r>
          </w:p>
        </w:tc>
        <w:tc>
          <w:tcPr>
            <w:tcW w:w="2160" w:type="dxa"/>
          </w:tcPr>
          <w:p w14:paraId="46351824" w14:textId="77777777" w:rsidR="00A2488E" w:rsidRDefault="00000000">
            <w:pPr>
              <w:jc w:val="right"/>
            </w:pPr>
            <w:r>
              <w:rPr>
                <w:sz w:val="20"/>
              </w:rPr>
              <w:t>متابعة وتدوين الملاحظات</w:t>
            </w:r>
          </w:p>
        </w:tc>
        <w:tc>
          <w:tcPr>
            <w:tcW w:w="2160" w:type="dxa"/>
          </w:tcPr>
          <w:p w14:paraId="7DEBEF6C" w14:textId="77777777" w:rsidR="00A2488E" w:rsidRDefault="00000000">
            <w:pPr>
              <w:jc w:val="right"/>
            </w:pPr>
            <w:r>
              <w:rPr>
                <w:sz w:val="20"/>
              </w:rPr>
              <w:t>ملف القضية ← تبويب "الملاحظات"</w:t>
            </w:r>
          </w:p>
        </w:tc>
        <w:tc>
          <w:tcPr>
            <w:tcW w:w="2160" w:type="dxa"/>
          </w:tcPr>
          <w:p w14:paraId="5F4CFF70" w14:textId="77777777" w:rsidR="00A2488E" w:rsidRDefault="00000000">
            <w:pPr>
              <w:jc w:val="right"/>
            </w:pPr>
            <w:r>
              <w:rPr>
                <w:sz w:val="20"/>
              </w:rPr>
              <w:t>تدوين كل ما يحدث من مكالمات، أراء، قرارات، أو تحديثات للمراقبة والمتابعة.</w:t>
            </w:r>
          </w:p>
        </w:tc>
      </w:tr>
      <w:tr w:rsidR="00A2488E" w14:paraId="1DAB81EA" w14:textId="77777777">
        <w:trPr>
          <w:jc w:val="right"/>
        </w:trPr>
        <w:tc>
          <w:tcPr>
            <w:tcW w:w="2160" w:type="dxa"/>
          </w:tcPr>
          <w:p w14:paraId="4AAA7B0E" w14:textId="77777777" w:rsidR="00A2488E" w:rsidRDefault="00000000">
            <w:pPr>
              <w:jc w:val="right"/>
            </w:pPr>
            <w:r>
              <w:rPr>
                <w:sz w:val="20"/>
              </w:rPr>
              <w:t>٩</w:t>
            </w:r>
          </w:p>
        </w:tc>
        <w:tc>
          <w:tcPr>
            <w:tcW w:w="2160" w:type="dxa"/>
          </w:tcPr>
          <w:p w14:paraId="093FA992" w14:textId="77777777" w:rsidR="00A2488E" w:rsidRDefault="00000000">
            <w:pPr>
              <w:jc w:val="right"/>
            </w:pPr>
            <w:r>
              <w:rPr>
                <w:sz w:val="20"/>
              </w:rPr>
              <w:t>متابعة الجلسات وتحديث الحالة</w:t>
            </w:r>
          </w:p>
        </w:tc>
        <w:tc>
          <w:tcPr>
            <w:tcW w:w="2160" w:type="dxa"/>
          </w:tcPr>
          <w:p w14:paraId="6A590593" w14:textId="77777777" w:rsidR="00A2488E" w:rsidRDefault="00000000">
            <w:pPr>
              <w:jc w:val="right"/>
            </w:pPr>
            <w:r>
              <w:rPr>
                <w:sz w:val="20"/>
              </w:rPr>
              <w:t>ملف القضية ← تبويب "الجلسات / الأحداث" أو التقويم</w:t>
            </w:r>
          </w:p>
        </w:tc>
        <w:tc>
          <w:tcPr>
            <w:tcW w:w="2160" w:type="dxa"/>
          </w:tcPr>
          <w:p w14:paraId="7437D9CD" w14:textId="77777777" w:rsidR="00A2488E" w:rsidRDefault="00000000">
            <w:pPr>
              <w:jc w:val="right"/>
            </w:pPr>
            <w:r>
              <w:rPr>
                <w:sz w:val="20"/>
              </w:rPr>
              <w:t>تحديث نتيجة الجلسة، تغيير حالة القضية عند الحاجة، وتحديد الإجراء القادم.</w:t>
            </w:r>
          </w:p>
        </w:tc>
      </w:tr>
      <w:tr w:rsidR="00A2488E" w14:paraId="3059D098" w14:textId="77777777">
        <w:trPr>
          <w:jc w:val="right"/>
        </w:trPr>
        <w:tc>
          <w:tcPr>
            <w:tcW w:w="2160" w:type="dxa"/>
          </w:tcPr>
          <w:p w14:paraId="57A3ABF9" w14:textId="77777777" w:rsidR="00A2488E" w:rsidRDefault="00000000">
            <w:pPr>
              <w:jc w:val="right"/>
            </w:pPr>
            <w:r>
              <w:rPr>
                <w:sz w:val="20"/>
              </w:rPr>
              <w:t>١٠</w:t>
            </w:r>
          </w:p>
        </w:tc>
        <w:tc>
          <w:tcPr>
            <w:tcW w:w="2160" w:type="dxa"/>
          </w:tcPr>
          <w:p w14:paraId="3D09519D" w14:textId="77777777" w:rsidR="00A2488E" w:rsidRDefault="00000000">
            <w:pPr>
              <w:jc w:val="right"/>
            </w:pPr>
            <w:r>
              <w:rPr>
                <w:sz w:val="20"/>
              </w:rPr>
              <w:t>إغلاق القضية نهائياً</w:t>
            </w:r>
          </w:p>
        </w:tc>
        <w:tc>
          <w:tcPr>
            <w:tcW w:w="2160" w:type="dxa"/>
          </w:tcPr>
          <w:p w14:paraId="298CCBEE" w14:textId="77777777" w:rsidR="00A2488E" w:rsidRDefault="00000000">
            <w:pPr>
              <w:jc w:val="right"/>
            </w:pPr>
            <w:r>
              <w:rPr>
                <w:sz w:val="20"/>
              </w:rPr>
              <w:t>ملف القضية ← تعديل حالة القضية إلى "مغلقة" ثم نقلها للأرشيف عند الانتهاء</w:t>
            </w:r>
          </w:p>
        </w:tc>
        <w:tc>
          <w:tcPr>
            <w:tcW w:w="2160" w:type="dxa"/>
          </w:tcPr>
          <w:p w14:paraId="19781F69" w14:textId="77777777" w:rsidR="00A2488E" w:rsidRDefault="00000000">
            <w:pPr>
              <w:jc w:val="right"/>
            </w:pPr>
            <w:r>
              <w:rPr>
                <w:sz w:val="20"/>
              </w:rPr>
              <w:t>بعد التأكد من اكتمال كل البنود، يتم إغلاق الملف ونقله للأرشيف ليبقى محفوظاً ومنظماً.</w:t>
            </w:r>
          </w:p>
        </w:tc>
      </w:tr>
    </w:tbl>
    <w:p w14:paraId="00A41BB5" w14:textId="77777777" w:rsidR="00A2488E" w:rsidRDefault="00A2488E"/>
    <w:p w14:paraId="32C7A2FB" w14:textId="77777777" w:rsidR="00A2488E" w:rsidRDefault="00000000">
      <w:pPr>
        <w:pStyle w:val="Heading1"/>
        <w:jc w:val="right"/>
      </w:pPr>
      <w:r>
        <w:t>٣. شرح كل صفحة بالتفصيل</w:t>
      </w:r>
    </w:p>
    <w:p w14:paraId="2FC441D1" w14:textId="77777777" w:rsidR="00A2488E" w:rsidRDefault="00000000">
      <w:pPr>
        <w:pStyle w:val="Heading2"/>
        <w:jc w:val="right"/>
      </w:pPr>
      <w:r>
        <w:t>٣.١ صفحة "العملاء"</w:t>
      </w:r>
    </w:p>
    <w:p w14:paraId="171DAA9C" w14:textId="77777777" w:rsidR="00A2488E" w:rsidRDefault="00000000">
      <w:pPr>
        <w:pStyle w:val="ListBullet"/>
        <w:jc w:val="right"/>
      </w:pPr>
      <w:r>
        <w:t>اضغط "إضافة عميل" لفتح نافذة إدخال بيانات الموكل.</w:t>
      </w:r>
    </w:p>
    <w:p w14:paraId="6826DCED" w14:textId="77777777" w:rsidR="00A2488E" w:rsidRDefault="00000000">
      <w:pPr>
        <w:pStyle w:val="ListBullet"/>
        <w:jc w:val="right"/>
      </w:pPr>
      <w:r>
        <w:t>املأ البيانات الأساسية مثل الاسم، رقم الجوال، النوع، ثم احفظ.</w:t>
      </w:r>
    </w:p>
    <w:p w14:paraId="35F665C6" w14:textId="77777777" w:rsidR="00A2488E" w:rsidRDefault="00000000">
      <w:pPr>
        <w:pStyle w:val="ListBullet"/>
        <w:jc w:val="right"/>
      </w:pPr>
      <w:r>
        <w:lastRenderedPageBreak/>
        <w:t>من قائمة العملاء يمكنك فتح ملف الموكل أو إنشاء قضية له مباشرةً.</w:t>
      </w:r>
    </w:p>
    <w:p w14:paraId="48AB2DDA" w14:textId="77777777" w:rsidR="00A2488E" w:rsidRDefault="00000000">
      <w:pPr>
        <w:pStyle w:val="Heading2"/>
        <w:jc w:val="right"/>
      </w:pPr>
      <w:r>
        <w:t>٣.٢ صفحة "القضايا والملفات"</w:t>
      </w:r>
    </w:p>
    <w:p w14:paraId="6A0AE4A0" w14:textId="77777777" w:rsidR="00A2488E" w:rsidRDefault="00000000">
      <w:pPr>
        <w:pStyle w:val="ListBullet"/>
        <w:jc w:val="right"/>
      </w:pPr>
      <w:r>
        <w:t>اضغط "قضية جديدة" لفتح نموذج فتح ملف قضية.</w:t>
      </w:r>
    </w:p>
    <w:p w14:paraId="3EF1C590" w14:textId="77777777" w:rsidR="00A2488E" w:rsidRDefault="00000000">
      <w:pPr>
        <w:pStyle w:val="ListBullet"/>
        <w:jc w:val="right"/>
      </w:pPr>
      <w:r>
        <w:t>يجب ربط القضية بالموكل الذي أضفته مسبقاً.</w:t>
      </w:r>
    </w:p>
    <w:p w14:paraId="5C34ED51" w14:textId="77777777" w:rsidR="00A2488E" w:rsidRDefault="00000000">
      <w:pPr>
        <w:pStyle w:val="ListBullet"/>
        <w:jc w:val="right"/>
      </w:pPr>
      <w:r>
        <w:t>يمكنك تصفية القائمة حسب الحالة، النوع، أو البحث بالاسم/رقم القضية.</w:t>
      </w:r>
    </w:p>
    <w:p w14:paraId="75812B9E" w14:textId="77777777" w:rsidR="00A2488E" w:rsidRDefault="00000000">
      <w:pPr>
        <w:pStyle w:val="Heading2"/>
        <w:jc w:val="right"/>
      </w:pPr>
      <w:r>
        <w:t>٣.٣ صفحة "ملف القضية" (الأهم)</w:t>
      </w:r>
    </w:p>
    <w:p w14:paraId="77733B84" w14:textId="77777777" w:rsidR="00A2488E" w:rsidRDefault="00000000">
      <w:pPr>
        <w:jc w:val="right"/>
      </w:pPr>
      <w:r>
        <w:t>عند فتح أي قضية يظهر ملفها متضمناً عدة تبويبات، أغلب العمل اليومي يتم هنا:</w:t>
      </w:r>
    </w:p>
    <w:p w14:paraId="1ABF1F2E" w14:textId="77777777" w:rsidR="00A2488E" w:rsidRDefault="00000000">
      <w:pPr>
        <w:pStyle w:val="ListBullet"/>
        <w:jc w:val="right"/>
      </w:pPr>
      <w:r>
        <w:t>عام / نظرة: ملخص القضية، المحامون، الحالة، التقدم، الأتعاب.</w:t>
      </w:r>
    </w:p>
    <w:p w14:paraId="311BF4AA" w14:textId="77777777" w:rsidR="00A2488E" w:rsidRDefault="00000000">
      <w:pPr>
        <w:pStyle w:val="ListBullet"/>
        <w:jc w:val="right"/>
      </w:pPr>
      <w:r>
        <w:t>الاتفاقيات: تسجيل اتفاق الأتعاب + الأقساط.</w:t>
      </w:r>
    </w:p>
    <w:p w14:paraId="1885E624" w14:textId="77777777" w:rsidR="00A2488E" w:rsidRDefault="00000000">
      <w:pPr>
        <w:pStyle w:val="ListBullet"/>
        <w:jc w:val="right"/>
      </w:pPr>
      <w:r>
        <w:t>المدفوعات: تسجيل واستعراض جميع الدفعات.</w:t>
      </w:r>
    </w:p>
    <w:p w14:paraId="63DAB863" w14:textId="77777777" w:rsidR="00A2488E" w:rsidRDefault="00000000">
      <w:pPr>
        <w:pStyle w:val="ListBullet"/>
        <w:jc w:val="right"/>
      </w:pPr>
      <w:r>
        <w:t>الجلسات / الأحداث: عرض وتحديث الجلسات، وتسجيل نتيجة كل جلسة.</w:t>
      </w:r>
    </w:p>
    <w:p w14:paraId="58E0887A" w14:textId="77777777" w:rsidR="00A2488E" w:rsidRDefault="00000000">
      <w:pPr>
        <w:pStyle w:val="ListBullet"/>
        <w:jc w:val="right"/>
      </w:pPr>
      <w:r>
        <w:t>المهام: مهام خاصة بهذه القضية فقط.</w:t>
      </w:r>
    </w:p>
    <w:p w14:paraId="38E09A58" w14:textId="77777777" w:rsidR="00A2488E" w:rsidRDefault="00000000">
      <w:pPr>
        <w:pStyle w:val="ListBullet"/>
        <w:jc w:val="right"/>
      </w:pPr>
      <w:r>
        <w:t>المستندات: رفع وعرض مستندات القضية.</w:t>
      </w:r>
    </w:p>
    <w:p w14:paraId="1B8DFCA2" w14:textId="77777777" w:rsidR="00A2488E" w:rsidRDefault="00000000">
      <w:pPr>
        <w:pStyle w:val="ListBullet"/>
        <w:jc w:val="right"/>
      </w:pPr>
      <w:r>
        <w:t>الملاحظات: سجل متابعة المكتب.</w:t>
      </w:r>
    </w:p>
    <w:p w14:paraId="3121A473" w14:textId="77777777" w:rsidR="00A2488E" w:rsidRDefault="00000000">
      <w:pPr>
        <w:pStyle w:val="ListBullet"/>
        <w:jc w:val="right"/>
      </w:pPr>
      <w:r>
        <w:t>البيانات الإضافية: كما تظهر حسب الحاجة.</w:t>
      </w:r>
    </w:p>
    <w:p w14:paraId="72AEA232" w14:textId="77777777" w:rsidR="00A2488E" w:rsidRDefault="00000000">
      <w:pPr>
        <w:pStyle w:val="Heading2"/>
        <w:jc w:val="right"/>
      </w:pPr>
      <w:r>
        <w:t>٣.٤ صفحة "التقويم"</w:t>
      </w:r>
    </w:p>
    <w:p w14:paraId="309150E0" w14:textId="77777777" w:rsidR="00A2488E" w:rsidRDefault="00000000">
      <w:pPr>
        <w:pStyle w:val="ListBullet"/>
        <w:jc w:val="right"/>
      </w:pPr>
      <w:r>
        <w:t>يعرض جميع الجلسات والمواعيد مرتبة حسب اليوم/الأسبوع/الشهر.</w:t>
      </w:r>
    </w:p>
    <w:p w14:paraId="51D86CD4" w14:textId="77777777" w:rsidR="00A2488E" w:rsidRDefault="00000000">
      <w:pPr>
        <w:pStyle w:val="ListBullet"/>
        <w:jc w:val="right"/>
      </w:pPr>
      <w:r>
        <w:t>يمكنك إضافة موعد جديد، وتحديد نوعه، وربطه بقضية أو بموكل.</w:t>
      </w:r>
    </w:p>
    <w:p w14:paraId="76D3D77B" w14:textId="77777777" w:rsidR="00A2488E" w:rsidRDefault="00000000">
      <w:pPr>
        <w:pStyle w:val="ListBullet"/>
        <w:jc w:val="right"/>
      </w:pPr>
      <w:r>
        <w:t>عند المرور على الموعد يظهر ملخص سريع عنه.</w:t>
      </w:r>
    </w:p>
    <w:p w14:paraId="37FE7B0D" w14:textId="77777777" w:rsidR="00A2488E" w:rsidRDefault="00000000">
      <w:pPr>
        <w:pStyle w:val="Heading2"/>
        <w:jc w:val="right"/>
      </w:pPr>
      <w:r>
        <w:t>٣.٥ صفحة "المهام"</w:t>
      </w:r>
    </w:p>
    <w:p w14:paraId="38C374D2" w14:textId="77777777" w:rsidR="00A2488E" w:rsidRDefault="00000000">
      <w:pPr>
        <w:pStyle w:val="ListBullet"/>
        <w:jc w:val="right"/>
      </w:pPr>
      <w:r>
        <w:t>اضغط "إضافة مهمة" لوضع متابعة إدارية أو قانونية.</w:t>
      </w:r>
    </w:p>
    <w:p w14:paraId="3D6560A0" w14:textId="77777777" w:rsidR="00A2488E" w:rsidRDefault="00000000">
      <w:pPr>
        <w:pStyle w:val="ListBullet"/>
        <w:jc w:val="right"/>
      </w:pPr>
      <w:r>
        <w:t>يمكن ربط المهمة بقضية محددة، أو تركها عامة للمكتب.</w:t>
      </w:r>
    </w:p>
    <w:p w14:paraId="7538A6C6" w14:textId="77777777" w:rsidR="00A2488E" w:rsidRDefault="00000000">
      <w:pPr>
        <w:pStyle w:val="ListBullet"/>
        <w:jc w:val="right"/>
      </w:pPr>
      <w:r>
        <w:t>بعد الانتهاء ضعها "مكتملة" لتخرج من قائمة المهام النشطة.</w:t>
      </w:r>
    </w:p>
    <w:p w14:paraId="1962F32B" w14:textId="77777777" w:rsidR="00A2488E" w:rsidRDefault="00000000">
      <w:pPr>
        <w:pStyle w:val="Heading2"/>
        <w:jc w:val="right"/>
      </w:pPr>
      <w:r>
        <w:t>٣.٦ صفحة "المستندات"</w:t>
      </w:r>
    </w:p>
    <w:p w14:paraId="04176834" w14:textId="77777777" w:rsidR="00A2488E" w:rsidRDefault="00000000">
      <w:pPr>
        <w:pStyle w:val="ListBullet"/>
        <w:jc w:val="right"/>
      </w:pPr>
      <w:r>
        <w:t>رفع ملف المستند، واختيار التصنيف، وربطه بالقضية والموكل إن وُجد.</w:t>
      </w:r>
    </w:p>
    <w:p w14:paraId="1105537B" w14:textId="77777777" w:rsidR="00A2488E" w:rsidRDefault="00000000">
      <w:pPr>
        <w:pStyle w:val="ListBullet"/>
        <w:jc w:val="right"/>
      </w:pPr>
      <w:r>
        <w:t>يسهل البحث عن أي مستند بسرعة لاحقاً.</w:t>
      </w:r>
    </w:p>
    <w:p w14:paraId="14605F31" w14:textId="77777777" w:rsidR="00A2488E" w:rsidRDefault="00000000">
      <w:pPr>
        <w:pStyle w:val="ListBullet"/>
        <w:jc w:val="right"/>
      </w:pPr>
      <w:r>
        <w:t>متاح طباعته أو تصديره حسب الصلاحية.</w:t>
      </w:r>
    </w:p>
    <w:p w14:paraId="5030958B" w14:textId="77777777" w:rsidR="00A2488E" w:rsidRDefault="00000000">
      <w:pPr>
        <w:pStyle w:val="Heading2"/>
        <w:jc w:val="right"/>
      </w:pPr>
      <w:r>
        <w:t>٣.٧ صفحة "الأرشيف"</w:t>
      </w:r>
    </w:p>
    <w:p w14:paraId="72E5DEEB" w14:textId="77777777" w:rsidR="00A2488E" w:rsidRDefault="00000000">
      <w:pPr>
        <w:pStyle w:val="ListBullet"/>
        <w:jc w:val="right"/>
      </w:pPr>
      <w:r>
        <w:t>يحتوي على القضايا التي تم إغلاقها ونقلها للأرشيف.</w:t>
      </w:r>
    </w:p>
    <w:p w14:paraId="77A5CD03" w14:textId="77777777" w:rsidR="00A2488E" w:rsidRDefault="00000000">
      <w:pPr>
        <w:pStyle w:val="ListBullet"/>
        <w:jc w:val="right"/>
      </w:pPr>
      <w:r>
        <w:t>يمكنك استعراض ملف القضية المحفوظ بالكامل دون تعديل، أو استعادته في حال الحاجة.</w:t>
      </w:r>
    </w:p>
    <w:p w14:paraId="2EB6DECE" w14:textId="77777777" w:rsidR="00A2488E" w:rsidRDefault="00A2488E"/>
    <w:p w14:paraId="388E6246" w14:textId="77777777" w:rsidR="00A2488E" w:rsidRDefault="00000000">
      <w:pPr>
        <w:pStyle w:val="Heading1"/>
        <w:jc w:val="right"/>
      </w:pPr>
      <w:r>
        <w:t>٤. دليل ملء الحقول داخل النماذج</w:t>
      </w:r>
    </w:p>
    <w:p w14:paraId="495CDE50" w14:textId="77777777" w:rsidR="00A2488E" w:rsidRDefault="00000000">
      <w:pPr>
        <w:pStyle w:val="Heading2"/>
        <w:jc w:val="right"/>
      </w:pPr>
      <w:r>
        <w:t>٤.١ نموذج "إضافة عميل"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488E" w14:paraId="7E6EBE6C" w14:textId="77777777">
        <w:trPr>
          <w:jc w:val="right"/>
        </w:trPr>
        <w:tc>
          <w:tcPr>
            <w:tcW w:w="2160" w:type="dxa"/>
          </w:tcPr>
          <w:p w14:paraId="0AC97676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الحقل</w:t>
            </w:r>
          </w:p>
        </w:tc>
        <w:tc>
          <w:tcPr>
            <w:tcW w:w="2160" w:type="dxa"/>
          </w:tcPr>
          <w:p w14:paraId="6DD246B6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نوع الإدخال</w:t>
            </w:r>
          </w:p>
        </w:tc>
        <w:tc>
          <w:tcPr>
            <w:tcW w:w="2160" w:type="dxa"/>
          </w:tcPr>
          <w:p w14:paraId="36EF96A6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إلزامي</w:t>
            </w:r>
          </w:p>
        </w:tc>
        <w:tc>
          <w:tcPr>
            <w:tcW w:w="2160" w:type="dxa"/>
          </w:tcPr>
          <w:p w14:paraId="207332C0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ملاحظات</w:t>
            </w:r>
          </w:p>
        </w:tc>
      </w:tr>
      <w:tr w:rsidR="00A2488E" w14:paraId="6FA742D4" w14:textId="77777777">
        <w:trPr>
          <w:jc w:val="right"/>
        </w:trPr>
        <w:tc>
          <w:tcPr>
            <w:tcW w:w="2160" w:type="dxa"/>
          </w:tcPr>
          <w:p w14:paraId="798C2ACB" w14:textId="77777777" w:rsidR="00A2488E" w:rsidRDefault="00000000">
            <w:pPr>
              <w:jc w:val="right"/>
            </w:pPr>
            <w:r>
              <w:rPr>
                <w:sz w:val="20"/>
              </w:rPr>
              <w:t>الاسم الكامل / اسم الجهة</w:t>
            </w:r>
          </w:p>
        </w:tc>
        <w:tc>
          <w:tcPr>
            <w:tcW w:w="2160" w:type="dxa"/>
          </w:tcPr>
          <w:p w14:paraId="1152ADCD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2BE25549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24EE93C2" w14:textId="77777777" w:rsidR="00A2488E" w:rsidRDefault="00000000">
            <w:pPr>
              <w:jc w:val="right"/>
            </w:pPr>
            <w:r>
              <w:rPr>
                <w:sz w:val="20"/>
              </w:rPr>
              <w:t>اكتب الاسم كما هو في الهوية أو السجل التجاري.</w:t>
            </w:r>
          </w:p>
        </w:tc>
      </w:tr>
      <w:tr w:rsidR="00A2488E" w14:paraId="0B7F34E1" w14:textId="77777777">
        <w:trPr>
          <w:jc w:val="right"/>
        </w:trPr>
        <w:tc>
          <w:tcPr>
            <w:tcW w:w="2160" w:type="dxa"/>
          </w:tcPr>
          <w:p w14:paraId="7EBBB88C" w14:textId="77777777" w:rsidR="00A2488E" w:rsidRDefault="00000000">
            <w:pPr>
              <w:jc w:val="right"/>
            </w:pPr>
            <w:r>
              <w:rPr>
                <w:sz w:val="20"/>
              </w:rPr>
              <w:t>نوع العميل</w:t>
            </w:r>
          </w:p>
        </w:tc>
        <w:tc>
          <w:tcPr>
            <w:tcW w:w="2160" w:type="dxa"/>
          </w:tcPr>
          <w:p w14:paraId="02A3C4AE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5FBCF763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6F6B894D" w14:textId="77777777" w:rsidR="00A2488E" w:rsidRDefault="00000000">
            <w:pPr>
              <w:jc w:val="right"/>
            </w:pPr>
            <w:r>
              <w:rPr>
                <w:sz w:val="20"/>
              </w:rPr>
              <w:t>فرد / شركة / جهة أخرى / خصم حسب الحالة.</w:t>
            </w:r>
          </w:p>
        </w:tc>
      </w:tr>
      <w:tr w:rsidR="00A2488E" w14:paraId="79BD9180" w14:textId="77777777">
        <w:trPr>
          <w:jc w:val="right"/>
        </w:trPr>
        <w:tc>
          <w:tcPr>
            <w:tcW w:w="2160" w:type="dxa"/>
          </w:tcPr>
          <w:p w14:paraId="2A1C506A" w14:textId="77777777" w:rsidR="00A2488E" w:rsidRDefault="00000000">
            <w:pPr>
              <w:jc w:val="right"/>
            </w:pPr>
            <w:r>
              <w:rPr>
                <w:sz w:val="20"/>
              </w:rPr>
              <w:t>رقم الجوال</w:t>
            </w:r>
          </w:p>
        </w:tc>
        <w:tc>
          <w:tcPr>
            <w:tcW w:w="2160" w:type="dxa"/>
          </w:tcPr>
          <w:p w14:paraId="1B45C096" w14:textId="77777777" w:rsidR="00A2488E" w:rsidRDefault="00000000">
            <w:pPr>
              <w:jc w:val="right"/>
            </w:pPr>
            <w:r>
              <w:rPr>
                <w:sz w:val="20"/>
              </w:rPr>
              <w:t>رقم</w:t>
            </w:r>
          </w:p>
        </w:tc>
        <w:tc>
          <w:tcPr>
            <w:tcW w:w="2160" w:type="dxa"/>
          </w:tcPr>
          <w:p w14:paraId="5DF9F84E" w14:textId="77777777" w:rsidR="00A2488E" w:rsidRDefault="00000000">
            <w:pPr>
              <w:jc w:val="right"/>
            </w:pPr>
            <w:r>
              <w:rPr>
                <w:sz w:val="20"/>
              </w:rPr>
              <w:t>يفضل</w:t>
            </w:r>
          </w:p>
        </w:tc>
        <w:tc>
          <w:tcPr>
            <w:tcW w:w="2160" w:type="dxa"/>
          </w:tcPr>
          <w:p w14:paraId="59B7C2EB" w14:textId="77777777" w:rsidR="00A2488E" w:rsidRDefault="00000000">
            <w:pPr>
              <w:jc w:val="right"/>
            </w:pPr>
            <w:r>
              <w:rPr>
                <w:sz w:val="20"/>
              </w:rPr>
              <w:t>يستخدم للتواصل السريع.</w:t>
            </w:r>
          </w:p>
        </w:tc>
      </w:tr>
      <w:tr w:rsidR="00A2488E" w14:paraId="4F355C4E" w14:textId="77777777">
        <w:trPr>
          <w:jc w:val="right"/>
        </w:trPr>
        <w:tc>
          <w:tcPr>
            <w:tcW w:w="2160" w:type="dxa"/>
          </w:tcPr>
          <w:p w14:paraId="7883DD6C" w14:textId="77777777" w:rsidR="00A2488E" w:rsidRDefault="00000000">
            <w:pPr>
              <w:jc w:val="right"/>
            </w:pPr>
            <w:r>
              <w:rPr>
                <w:sz w:val="20"/>
              </w:rPr>
              <w:t>البريد الإلكتروني</w:t>
            </w:r>
          </w:p>
        </w:tc>
        <w:tc>
          <w:tcPr>
            <w:tcW w:w="2160" w:type="dxa"/>
          </w:tcPr>
          <w:p w14:paraId="75D2773C" w14:textId="77777777" w:rsidR="00A2488E" w:rsidRDefault="00000000">
            <w:pPr>
              <w:jc w:val="right"/>
            </w:pPr>
            <w:r>
              <w:rPr>
                <w:sz w:val="20"/>
              </w:rPr>
              <w:t>إيميل</w:t>
            </w:r>
          </w:p>
        </w:tc>
        <w:tc>
          <w:tcPr>
            <w:tcW w:w="2160" w:type="dxa"/>
          </w:tcPr>
          <w:p w14:paraId="26353481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622C0E81" w14:textId="77777777" w:rsidR="00A2488E" w:rsidRDefault="00000000">
            <w:pPr>
              <w:jc w:val="right"/>
            </w:pPr>
            <w:r>
              <w:rPr>
                <w:sz w:val="20"/>
              </w:rPr>
              <w:t>اختياري.</w:t>
            </w:r>
          </w:p>
        </w:tc>
      </w:tr>
      <w:tr w:rsidR="00A2488E" w14:paraId="4C4D132C" w14:textId="77777777">
        <w:trPr>
          <w:jc w:val="right"/>
        </w:trPr>
        <w:tc>
          <w:tcPr>
            <w:tcW w:w="2160" w:type="dxa"/>
          </w:tcPr>
          <w:p w14:paraId="4D22F653" w14:textId="77777777" w:rsidR="00A2488E" w:rsidRDefault="00000000">
            <w:pPr>
              <w:jc w:val="right"/>
            </w:pPr>
            <w:r>
              <w:rPr>
                <w:sz w:val="20"/>
              </w:rPr>
              <w:t>العنوان / المدينة</w:t>
            </w:r>
          </w:p>
        </w:tc>
        <w:tc>
          <w:tcPr>
            <w:tcW w:w="2160" w:type="dxa"/>
          </w:tcPr>
          <w:p w14:paraId="5150ADC3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1F26E2FD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31DED2E3" w14:textId="77777777" w:rsidR="00A2488E" w:rsidRDefault="00000000">
            <w:pPr>
              <w:jc w:val="right"/>
            </w:pPr>
            <w:r>
              <w:rPr>
                <w:sz w:val="20"/>
              </w:rPr>
              <w:t>اختياري لكن مفيد.</w:t>
            </w:r>
          </w:p>
        </w:tc>
      </w:tr>
      <w:tr w:rsidR="00A2488E" w14:paraId="1CC1D99A" w14:textId="77777777">
        <w:trPr>
          <w:jc w:val="right"/>
        </w:trPr>
        <w:tc>
          <w:tcPr>
            <w:tcW w:w="2160" w:type="dxa"/>
          </w:tcPr>
          <w:p w14:paraId="43E56E7A" w14:textId="77777777" w:rsidR="00A2488E" w:rsidRDefault="00000000">
            <w:pPr>
              <w:jc w:val="right"/>
            </w:pPr>
            <w:r>
              <w:rPr>
                <w:sz w:val="20"/>
              </w:rPr>
              <w:t>ملاحظات</w:t>
            </w:r>
          </w:p>
        </w:tc>
        <w:tc>
          <w:tcPr>
            <w:tcW w:w="2160" w:type="dxa"/>
          </w:tcPr>
          <w:p w14:paraId="53CC22F3" w14:textId="77777777" w:rsidR="00A2488E" w:rsidRDefault="00000000">
            <w:pPr>
              <w:jc w:val="right"/>
            </w:pPr>
            <w:r>
              <w:rPr>
                <w:sz w:val="20"/>
              </w:rPr>
              <w:t>نص طويل</w:t>
            </w:r>
          </w:p>
        </w:tc>
        <w:tc>
          <w:tcPr>
            <w:tcW w:w="2160" w:type="dxa"/>
          </w:tcPr>
          <w:p w14:paraId="59659BF1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2A1C5A53" w14:textId="77777777" w:rsidR="00A2488E" w:rsidRDefault="00000000">
            <w:pPr>
              <w:jc w:val="right"/>
            </w:pPr>
            <w:r>
              <w:rPr>
                <w:sz w:val="20"/>
              </w:rPr>
              <w:t xml:space="preserve">أي ملاحظات إضافية عن </w:t>
            </w:r>
            <w:r>
              <w:rPr>
                <w:sz w:val="20"/>
              </w:rPr>
              <w:lastRenderedPageBreak/>
              <w:t>الموكل.</w:t>
            </w:r>
          </w:p>
        </w:tc>
      </w:tr>
    </w:tbl>
    <w:p w14:paraId="53C5AC4E" w14:textId="77777777" w:rsidR="00A2488E" w:rsidRDefault="00000000">
      <w:pPr>
        <w:pStyle w:val="Heading2"/>
        <w:jc w:val="right"/>
      </w:pPr>
      <w:r>
        <w:lastRenderedPageBreak/>
        <w:t>٤.٢ نموذج "قضية جديدة"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488E" w14:paraId="3C447D28" w14:textId="77777777">
        <w:trPr>
          <w:jc w:val="right"/>
        </w:trPr>
        <w:tc>
          <w:tcPr>
            <w:tcW w:w="2160" w:type="dxa"/>
          </w:tcPr>
          <w:p w14:paraId="6170117D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الحقل</w:t>
            </w:r>
          </w:p>
        </w:tc>
        <w:tc>
          <w:tcPr>
            <w:tcW w:w="2160" w:type="dxa"/>
          </w:tcPr>
          <w:p w14:paraId="235BCA7E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نوع الإدخال</w:t>
            </w:r>
          </w:p>
        </w:tc>
        <w:tc>
          <w:tcPr>
            <w:tcW w:w="2160" w:type="dxa"/>
          </w:tcPr>
          <w:p w14:paraId="137414B3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إلزامي</w:t>
            </w:r>
          </w:p>
        </w:tc>
        <w:tc>
          <w:tcPr>
            <w:tcW w:w="2160" w:type="dxa"/>
          </w:tcPr>
          <w:p w14:paraId="674AD118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ملاحظات</w:t>
            </w:r>
          </w:p>
        </w:tc>
      </w:tr>
      <w:tr w:rsidR="00A2488E" w14:paraId="56D0AC96" w14:textId="77777777">
        <w:trPr>
          <w:jc w:val="right"/>
        </w:trPr>
        <w:tc>
          <w:tcPr>
            <w:tcW w:w="2160" w:type="dxa"/>
          </w:tcPr>
          <w:p w14:paraId="2A822F8A" w14:textId="77777777" w:rsidR="00A2488E" w:rsidRDefault="00000000">
            <w:pPr>
              <w:jc w:val="right"/>
            </w:pPr>
            <w:r>
              <w:rPr>
                <w:sz w:val="20"/>
              </w:rPr>
              <w:t>الموكل</w:t>
            </w:r>
          </w:p>
        </w:tc>
        <w:tc>
          <w:tcPr>
            <w:tcW w:w="2160" w:type="dxa"/>
          </w:tcPr>
          <w:p w14:paraId="5F6689F6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7BC7917C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32252A33" w14:textId="77777777" w:rsidR="00A2488E" w:rsidRDefault="00000000">
            <w:pPr>
              <w:jc w:val="right"/>
            </w:pPr>
            <w:r>
              <w:rPr>
                <w:sz w:val="20"/>
              </w:rPr>
              <w:t>اختر الموكل الذي أضفته سابقاً.</w:t>
            </w:r>
          </w:p>
        </w:tc>
      </w:tr>
      <w:tr w:rsidR="00A2488E" w14:paraId="7E5214B9" w14:textId="77777777">
        <w:trPr>
          <w:jc w:val="right"/>
        </w:trPr>
        <w:tc>
          <w:tcPr>
            <w:tcW w:w="2160" w:type="dxa"/>
          </w:tcPr>
          <w:p w14:paraId="1E79C9F7" w14:textId="77777777" w:rsidR="00A2488E" w:rsidRDefault="00000000">
            <w:pPr>
              <w:jc w:val="right"/>
            </w:pPr>
            <w:r>
              <w:rPr>
                <w:sz w:val="20"/>
              </w:rPr>
              <w:t>عنوان القضية</w:t>
            </w:r>
          </w:p>
        </w:tc>
        <w:tc>
          <w:tcPr>
            <w:tcW w:w="2160" w:type="dxa"/>
          </w:tcPr>
          <w:p w14:paraId="4145C98B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2D51B7E8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33091407" w14:textId="77777777" w:rsidR="00A2488E" w:rsidRDefault="00000000">
            <w:pPr>
              <w:jc w:val="right"/>
            </w:pPr>
            <w:r>
              <w:rPr>
                <w:sz w:val="20"/>
              </w:rPr>
              <w:t>وصف مختصر وواضح عن موضوع القضية.</w:t>
            </w:r>
          </w:p>
        </w:tc>
      </w:tr>
      <w:tr w:rsidR="00A2488E" w14:paraId="1F03F1FA" w14:textId="77777777">
        <w:trPr>
          <w:jc w:val="right"/>
        </w:trPr>
        <w:tc>
          <w:tcPr>
            <w:tcW w:w="2160" w:type="dxa"/>
          </w:tcPr>
          <w:p w14:paraId="2DF208A6" w14:textId="77777777" w:rsidR="00A2488E" w:rsidRDefault="00000000">
            <w:pPr>
              <w:jc w:val="right"/>
            </w:pPr>
            <w:r>
              <w:rPr>
                <w:sz w:val="20"/>
              </w:rPr>
              <w:t>نوع القضية</w:t>
            </w:r>
          </w:p>
        </w:tc>
        <w:tc>
          <w:tcPr>
            <w:tcW w:w="2160" w:type="dxa"/>
          </w:tcPr>
          <w:p w14:paraId="3942A37E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4C86F4C9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70699EF4" w14:textId="77777777" w:rsidR="00A2488E" w:rsidRDefault="00000000">
            <w:pPr>
              <w:jc w:val="right"/>
            </w:pPr>
            <w:r>
              <w:rPr>
                <w:sz w:val="20"/>
              </w:rPr>
              <w:t>يحدد التصنيف المناسب للقضية.</w:t>
            </w:r>
          </w:p>
        </w:tc>
      </w:tr>
      <w:tr w:rsidR="00A2488E" w14:paraId="23F5AC14" w14:textId="77777777">
        <w:trPr>
          <w:jc w:val="right"/>
        </w:trPr>
        <w:tc>
          <w:tcPr>
            <w:tcW w:w="2160" w:type="dxa"/>
          </w:tcPr>
          <w:p w14:paraId="7566B6B2" w14:textId="77777777" w:rsidR="00A2488E" w:rsidRDefault="00000000">
            <w:pPr>
              <w:jc w:val="right"/>
            </w:pPr>
            <w:r>
              <w:rPr>
                <w:sz w:val="20"/>
              </w:rPr>
              <w:t>رقم القضية لدى المحكمة</w:t>
            </w:r>
          </w:p>
        </w:tc>
        <w:tc>
          <w:tcPr>
            <w:tcW w:w="2160" w:type="dxa"/>
          </w:tcPr>
          <w:p w14:paraId="007BB152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244E4493" w14:textId="77777777" w:rsidR="00A2488E" w:rsidRDefault="00000000">
            <w:pPr>
              <w:jc w:val="right"/>
            </w:pPr>
            <w:r>
              <w:rPr>
                <w:sz w:val="20"/>
              </w:rPr>
              <w:t>يفضل</w:t>
            </w:r>
          </w:p>
        </w:tc>
        <w:tc>
          <w:tcPr>
            <w:tcW w:w="2160" w:type="dxa"/>
          </w:tcPr>
          <w:p w14:paraId="69A96E34" w14:textId="77777777" w:rsidR="00A2488E" w:rsidRDefault="00000000">
            <w:pPr>
              <w:jc w:val="right"/>
            </w:pPr>
            <w:r>
              <w:rPr>
                <w:sz w:val="20"/>
              </w:rPr>
              <w:t>إن وُجد حالاً، وإلا تضاف لاحقاً.</w:t>
            </w:r>
          </w:p>
        </w:tc>
      </w:tr>
      <w:tr w:rsidR="00A2488E" w14:paraId="274174A7" w14:textId="77777777">
        <w:trPr>
          <w:jc w:val="right"/>
        </w:trPr>
        <w:tc>
          <w:tcPr>
            <w:tcW w:w="2160" w:type="dxa"/>
          </w:tcPr>
          <w:p w14:paraId="22D73BB5" w14:textId="77777777" w:rsidR="00A2488E" w:rsidRDefault="00000000">
            <w:pPr>
              <w:jc w:val="right"/>
            </w:pPr>
            <w:r>
              <w:rPr>
                <w:sz w:val="20"/>
              </w:rPr>
              <w:t>اسم المحكمة</w:t>
            </w:r>
          </w:p>
        </w:tc>
        <w:tc>
          <w:tcPr>
            <w:tcW w:w="2160" w:type="dxa"/>
          </w:tcPr>
          <w:p w14:paraId="361A4A53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29A21524" w14:textId="77777777" w:rsidR="00A2488E" w:rsidRDefault="00000000">
            <w:pPr>
              <w:jc w:val="right"/>
            </w:pPr>
            <w:r>
              <w:rPr>
                <w:sz w:val="20"/>
              </w:rPr>
              <w:t>يفضل</w:t>
            </w:r>
          </w:p>
        </w:tc>
        <w:tc>
          <w:tcPr>
            <w:tcW w:w="2160" w:type="dxa"/>
          </w:tcPr>
          <w:p w14:paraId="4A11C864" w14:textId="77777777" w:rsidR="00A2488E" w:rsidRDefault="00000000">
            <w:pPr>
              <w:jc w:val="right"/>
            </w:pPr>
            <w:r>
              <w:rPr>
                <w:sz w:val="20"/>
              </w:rPr>
              <w:t>اسم المحكمة المختصة.</w:t>
            </w:r>
          </w:p>
        </w:tc>
      </w:tr>
      <w:tr w:rsidR="00A2488E" w14:paraId="0F2425B3" w14:textId="77777777">
        <w:trPr>
          <w:jc w:val="right"/>
        </w:trPr>
        <w:tc>
          <w:tcPr>
            <w:tcW w:w="2160" w:type="dxa"/>
          </w:tcPr>
          <w:p w14:paraId="1524F9B8" w14:textId="77777777" w:rsidR="00A2488E" w:rsidRDefault="00000000">
            <w:pPr>
              <w:jc w:val="right"/>
            </w:pPr>
            <w:r>
              <w:rPr>
                <w:sz w:val="20"/>
              </w:rPr>
              <w:t>الخصم</w:t>
            </w:r>
          </w:p>
        </w:tc>
        <w:tc>
          <w:tcPr>
            <w:tcW w:w="2160" w:type="dxa"/>
          </w:tcPr>
          <w:p w14:paraId="468CD385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239B80B1" w14:textId="77777777" w:rsidR="00A2488E" w:rsidRDefault="00000000">
            <w:pPr>
              <w:jc w:val="right"/>
            </w:pPr>
            <w:r>
              <w:rPr>
                <w:sz w:val="20"/>
              </w:rPr>
              <w:t>يفضل</w:t>
            </w:r>
          </w:p>
        </w:tc>
        <w:tc>
          <w:tcPr>
            <w:tcW w:w="2160" w:type="dxa"/>
          </w:tcPr>
          <w:p w14:paraId="1FA4C4F1" w14:textId="77777777" w:rsidR="00A2488E" w:rsidRDefault="00000000">
            <w:pPr>
              <w:jc w:val="right"/>
            </w:pPr>
            <w:r>
              <w:rPr>
                <w:sz w:val="20"/>
              </w:rPr>
              <w:t>اسم الخصم أو ممثله إن وُجد.</w:t>
            </w:r>
          </w:p>
        </w:tc>
      </w:tr>
      <w:tr w:rsidR="00A2488E" w14:paraId="43981D96" w14:textId="77777777">
        <w:trPr>
          <w:jc w:val="right"/>
        </w:trPr>
        <w:tc>
          <w:tcPr>
            <w:tcW w:w="2160" w:type="dxa"/>
          </w:tcPr>
          <w:p w14:paraId="78C6F6D3" w14:textId="77777777" w:rsidR="00A2488E" w:rsidRDefault="00000000">
            <w:pPr>
              <w:jc w:val="right"/>
            </w:pPr>
            <w:r>
              <w:rPr>
                <w:sz w:val="20"/>
              </w:rPr>
              <w:t>المحامي المسؤول</w:t>
            </w:r>
          </w:p>
        </w:tc>
        <w:tc>
          <w:tcPr>
            <w:tcW w:w="2160" w:type="dxa"/>
          </w:tcPr>
          <w:p w14:paraId="03F802B4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منسدلة/اختيار</w:t>
            </w:r>
          </w:p>
        </w:tc>
        <w:tc>
          <w:tcPr>
            <w:tcW w:w="2160" w:type="dxa"/>
          </w:tcPr>
          <w:p w14:paraId="5C8C6537" w14:textId="77777777" w:rsidR="00A2488E" w:rsidRDefault="00000000">
            <w:pPr>
              <w:jc w:val="right"/>
            </w:pPr>
            <w:r>
              <w:rPr>
                <w:sz w:val="20"/>
              </w:rPr>
              <w:t>يفضل</w:t>
            </w:r>
          </w:p>
        </w:tc>
        <w:tc>
          <w:tcPr>
            <w:tcW w:w="2160" w:type="dxa"/>
          </w:tcPr>
          <w:p w14:paraId="1113E72B" w14:textId="77777777" w:rsidR="00A2488E" w:rsidRDefault="00000000">
            <w:pPr>
              <w:jc w:val="right"/>
            </w:pPr>
            <w:r>
              <w:rPr>
                <w:sz w:val="20"/>
              </w:rPr>
              <w:t>تحديد من سيتابع القضية.</w:t>
            </w:r>
          </w:p>
        </w:tc>
      </w:tr>
      <w:tr w:rsidR="00A2488E" w14:paraId="4EDA434F" w14:textId="77777777">
        <w:trPr>
          <w:jc w:val="right"/>
        </w:trPr>
        <w:tc>
          <w:tcPr>
            <w:tcW w:w="2160" w:type="dxa"/>
          </w:tcPr>
          <w:p w14:paraId="3DB3C97A" w14:textId="77777777" w:rsidR="00A2488E" w:rsidRDefault="00000000">
            <w:pPr>
              <w:jc w:val="right"/>
            </w:pPr>
            <w:r>
              <w:rPr>
                <w:sz w:val="20"/>
              </w:rPr>
              <w:t>نوع الأتعاب</w:t>
            </w:r>
          </w:p>
        </w:tc>
        <w:tc>
          <w:tcPr>
            <w:tcW w:w="2160" w:type="dxa"/>
          </w:tcPr>
          <w:p w14:paraId="354519D3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36FC7896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0EAAF088" w14:textId="77777777" w:rsidR="00A2488E" w:rsidRDefault="00000000">
            <w:pPr>
              <w:jc w:val="right"/>
            </w:pPr>
            <w:r>
              <w:rPr>
                <w:sz w:val="20"/>
              </w:rPr>
              <w:t>ثابت / بالساعة / نسبة / عقد سنوي / بدون أتعاب.</w:t>
            </w:r>
          </w:p>
        </w:tc>
      </w:tr>
      <w:tr w:rsidR="00A2488E" w14:paraId="6B3C3558" w14:textId="77777777">
        <w:trPr>
          <w:jc w:val="right"/>
        </w:trPr>
        <w:tc>
          <w:tcPr>
            <w:tcW w:w="2160" w:type="dxa"/>
          </w:tcPr>
          <w:p w14:paraId="2655067E" w14:textId="77777777" w:rsidR="00A2488E" w:rsidRDefault="00000000">
            <w:pPr>
              <w:jc w:val="right"/>
            </w:pPr>
            <w:r>
              <w:rPr>
                <w:sz w:val="20"/>
              </w:rPr>
              <w:t>مبلغ الأتعاب المتفق عليه</w:t>
            </w:r>
          </w:p>
        </w:tc>
        <w:tc>
          <w:tcPr>
            <w:tcW w:w="2160" w:type="dxa"/>
          </w:tcPr>
          <w:p w14:paraId="26E6CC9E" w14:textId="77777777" w:rsidR="00A2488E" w:rsidRDefault="00000000">
            <w:pPr>
              <w:jc w:val="right"/>
            </w:pPr>
            <w:r>
              <w:rPr>
                <w:sz w:val="20"/>
              </w:rPr>
              <w:t>رقم</w:t>
            </w:r>
          </w:p>
        </w:tc>
        <w:tc>
          <w:tcPr>
            <w:tcW w:w="2160" w:type="dxa"/>
          </w:tcPr>
          <w:p w14:paraId="7F448FC1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044BCE76" w14:textId="77777777" w:rsidR="00A2488E" w:rsidRDefault="00000000">
            <w:pPr>
              <w:jc w:val="right"/>
            </w:pPr>
            <w:r>
              <w:rPr>
                <w:sz w:val="20"/>
              </w:rPr>
              <w:t>المبلغ المتفق عليه مع الموكل.</w:t>
            </w:r>
          </w:p>
        </w:tc>
      </w:tr>
      <w:tr w:rsidR="00A2488E" w14:paraId="26315484" w14:textId="77777777">
        <w:trPr>
          <w:jc w:val="right"/>
        </w:trPr>
        <w:tc>
          <w:tcPr>
            <w:tcW w:w="2160" w:type="dxa"/>
          </w:tcPr>
          <w:p w14:paraId="7FD75ECF" w14:textId="77777777" w:rsidR="00A2488E" w:rsidRDefault="00000000">
            <w:pPr>
              <w:jc w:val="right"/>
            </w:pPr>
            <w:r>
              <w:rPr>
                <w:sz w:val="20"/>
              </w:rPr>
              <w:t>حالة القضية</w:t>
            </w:r>
          </w:p>
        </w:tc>
        <w:tc>
          <w:tcPr>
            <w:tcW w:w="2160" w:type="dxa"/>
          </w:tcPr>
          <w:p w14:paraId="045D367F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07004D07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3197C36F" w14:textId="77777777" w:rsidR="00A2488E" w:rsidRDefault="00000000">
            <w:pPr>
              <w:jc w:val="right"/>
            </w:pPr>
            <w:r>
              <w:rPr>
                <w:sz w:val="20"/>
              </w:rPr>
              <w:t>عادة تبدأ بـ "مفتوحة".</w:t>
            </w:r>
          </w:p>
        </w:tc>
      </w:tr>
    </w:tbl>
    <w:p w14:paraId="4D84019A" w14:textId="77777777" w:rsidR="00A2488E" w:rsidRDefault="00000000">
      <w:pPr>
        <w:pStyle w:val="Heading2"/>
        <w:jc w:val="right"/>
      </w:pPr>
      <w:r>
        <w:t>٤.٣ نموذج "اتفاقية أتعاب" داخل ملف القضية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488E" w14:paraId="4E7DCA20" w14:textId="77777777">
        <w:trPr>
          <w:jc w:val="right"/>
        </w:trPr>
        <w:tc>
          <w:tcPr>
            <w:tcW w:w="2160" w:type="dxa"/>
          </w:tcPr>
          <w:p w14:paraId="5C3E4CE2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الحقل</w:t>
            </w:r>
          </w:p>
        </w:tc>
        <w:tc>
          <w:tcPr>
            <w:tcW w:w="2160" w:type="dxa"/>
          </w:tcPr>
          <w:p w14:paraId="5D184F12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نوع الإدخال</w:t>
            </w:r>
          </w:p>
        </w:tc>
        <w:tc>
          <w:tcPr>
            <w:tcW w:w="2160" w:type="dxa"/>
          </w:tcPr>
          <w:p w14:paraId="089E3EA2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إلزامي</w:t>
            </w:r>
          </w:p>
        </w:tc>
        <w:tc>
          <w:tcPr>
            <w:tcW w:w="2160" w:type="dxa"/>
          </w:tcPr>
          <w:p w14:paraId="39D57F34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ملاحظات</w:t>
            </w:r>
          </w:p>
        </w:tc>
      </w:tr>
      <w:tr w:rsidR="00A2488E" w14:paraId="2F5D8E35" w14:textId="77777777">
        <w:trPr>
          <w:jc w:val="right"/>
        </w:trPr>
        <w:tc>
          <w:tcPr>
            <w:tcW w:w="2160" w:type="dxa"/>
          </w:tcPr>
          <w:p w14:paraId="4AC01E77" w14:textId="77777777" w:rsidR="00A2488E" w:rsidRDefault="00000000">
            <w:pPr>
              <w:jc w:val="right"/>
            </w:pPr>
            <w:r>
              <w:rPr>
                <w:sz w:val="20"/>
              </w:rPr>
              <w:t>عنوان الاتفاق</w:t>
            </w:r>
          </w:p>
        </w:tc>
        <w:tc>
          <w:tcPr>
            <w:tcW w:w="2160" w:type="dxa"/>
          </w:tcPr>
          <w:p w14:paraId="475DAA33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6F5740BD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015B872E" w14:textId="77777777" w:rsidR="00A2488E" w:rsidRDefault="00000000">
            <w:pPr>
              <w:jc w:val="right"/>
            </w:pPr>
            <w:r>
              <w:rPr>
                <w:sz w:val="20"/>
              </w:rPr>
              <w:t>مثال: اتفاق أتعاب قضية مدنية.</w:t>
            </w:r>
          </w:p>
        </w:tc>
      </w:tr>
      <w:tr w:rsidR="00A2488E" w14:paraId="1FEAC1D5" w14:textId="77777777">
        <w:trPr>
          <w:jc w:val="right"/>
        </w:trPr>
        <w:tc>
          <w:tcPr>
            <w:tcW w:w="2160" w:type="dxa"/>
          </w:tcPr>
          <w:p w14:paraId="33255E53" w14:textId="77777777" w:rsidR="00A2488E" w:rsidRDefault="00000000">
            <w:pPr>
              <w:jc w:val="right"/>
            </w:pPr>
            <w:r>
              <w:rPr>
                <w:sz w:val="20"/>
              </w:rPr>
              <w:t>نوع الاتفاق</w:t>
            </w:r>
          </w:p>
        </w:tc>
        <w:tc>
          <w:tcPr>
            <w:tcW w:w="2160" w:type="dxa"/>
          </w:tcPr>
          <w:p w14:paraId="3BA057AD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11506EEA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55BBC7BF" w14:textId="77777777" w:rsidR="00A2488E" w:rsidRDefault="00000000">
            <w:pPr>
              <w:jc w:val="right"/>
            </w:pPr>
            <w:r>
              <w:rPr>
                <w:sz w:val="20"/>
              </w:rPr>
              <w:t>اتفاق أتعاب / عهدة / تسوية...</w:t>
            </w:r>
          </w:p>
        </w:tc>
      </w:tr>
      <w:tr w:rsidR="00A2488E" w14:paraId="5E71D9B1" w14:textId="77777777">
        <w:trPr>
          <w:jc w:val="right"/>
        </w:trPr>
        <w:tc>
          <w:tcPr>
            <w:tcW w:w="2160" w:type="dxa"/>
          </w:tcPr>
          <w:p w14:paraId="0C1ABAE2" w14:textId="77777777" w:rsidR="00A2488E" w:rsidRDefault="00000000">
            <w:pPr>
              <w:jc w:val="right"/>
            </w:pPr>
            <w:r>
              <w:rPr>
                <w:sz w:val="20"/>
              </w:rPr>
              <w:t>المبلغ الإجمالي</w:t>
            </w:r>
          </w:p>
        </w:tc>
        <w:tc>
          <w:tcPr>
            <w:tcW w:w="2160" w:type="dxa"/>
          </w:tcPr>
          <w:p w14:paraId="788033E9" w14:textId="77777777" w:rsidR="00A2488E" w:rsidRDefault="00000000">
            <w:pPr>
              <w:jc w:val="right"/>
            </w:pPr>
            <w:r>
              <w:rPr>
                <w:sz w:val="20"/>
              </w:rPr>
              <w:t>رقم</w:t>
            </w:r>
          </w:p>
        </w:tc>
        <w:tc>
          <w:tcPr>
            <w:tcW w:w="2160" w:type="dxa"/>
          </w:tcPr>
          <w:p w14:paraId="69545A3E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6416EC3D" w14:textId="77777777" w:rsidR="00A2488E" w:rsidRDefault="00000000">
            <w:pPr>
              <w:jc w:val="right"/>
            </w:pPr>
            <w:r>
              <w:rPr>
                <w:sz w:val="20"/>
              </w:rPr>
              <w:t>إجمالي الأتعاب المتفق عليها.</w:t>
            </w:r>
          </w:p>
        </w:tc>
      </w:tr>
      <w:tr w:rsidR="00A2488E" w14:paraId="5E38944C" w14:textId="77777777">
        <w:trPr>
          <w:jc w:val="right"/>
        </w:trPr>
        <w:tc>
          <w:tcPr>
            <w:tcW w:w="2160" w:type="dxa"/>
          </w:tcPr>
          <w:p w14:paraId="50B94CF7" w14:textId="77777777" w:rsidR="00A2488E" w:rsidRDefault="00000000">
            <w:pPr>
              <w:jc w:val="right"/>
            </w:pPr>
            <w:r>
              <w:rPr>
                <w:sz w:val="20"/>
              </w:rPr>
              <w:t>عدد الأقساط</w:t>
            </w:r>
          </w:p>
        </w:tc>
        <w:tc>
          <w:tcPr>
            <w:tcW w:w="2160" w:type="dxa"/>
          </w:tcPr>
          <w:p w14:paraId="6FCA8E9F" w14:textId="77777777" w:rsidR="00A2488E" w:rsidRDefault="00000000">
            <w:pPr>
              <w:jc w:val="right"/>
            </w:pPr>
            <w:r>
              <w:rPr>
                <w:sz w:val="20"/>
              </w:rPr>
              <w:t>رقم</w:t>
            </w:r>
          </w:p>
        </w:tc>
        <w:tc>
          <w:tcPr>
            <w:tcW w:w="2160" w:type="dxa"/>
          </w:tcPr>
          <w:p w14:paraId="48CE635F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30C705DC" w14:textId="77777777" w:rsidR="00A2488E" w:rsidRDefault="00000000">
            <w:pPr>
              <w:jc w:val="right"/>
            </w:pPr>
            <w:r>
              <w:rPr>
                <w:sz w:val="20"/>
              </w:rPr>
              <w:t>إن كان الدفع على أقساط حدد العدد.</w:t>
            </w:r>
          </w:p>
        </w:tc>
      </w:tr>
      <w:tr w:rsidR="00A2488E" w14:paraId="3DC36697" w14:textId="77777777">
        <w:trPr>
          <w:jc w:val="right"/>
        </w:trPr>
        <w:tc>
          <w:tcPr>
            <w:tcW w:w="2160" w:type="dxa"/>
          </w:tcPr>
          <w:p w14:paraId="3B9E1D79" w14:textId="77777777" w:rsidR="00A2488E" w:rsidRDefault="00000000">
            <w:pPr>
              <w:jc w:val="right"/>
            </w:pPr>
            <w:r>
              <w:rPr>
                <w:sz w:val="20"/>
              </w:rPr>
              <w:t>مبلغ القسط</w:t>
            </w:r>
          </w:p>
        </w:tc>
        <w:tc>
          <w:tcPr>
            <w:tcW w:w="2160" w:type="dxa"/>
          </w:tcPr>
          <w:p w14:paraId="3BDD7A15" w14:textId="77777777" w:rsidR="00A2488E" w:rsidRDefault="00000000">
            <w:pPr>
              <w:jc w:val="right"/>
            </w:pPr>
            <w:r>
              <w:rPr>
                <w:sz w:val="20"/>
              </w:rPr>
              <w:t>رقم</w:t>
            </w:r>
          </w:p>
        </w:tc>
        <w:tc>
          <w:tcPr>
            <w:tcW w:w="2160" w:type="dxa"/>
          </w:tcPr>
          <w:p w14:paraId="3AA14A47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58AB46AE" w14:textId="77777777" w:rsidR="00A2488E" w:rsidRDefault="00000000">
            <w:pPr>
              <w:jc w:val="right"/>
            </w:pPr>
            <w:r>
              <w:rPr>
                <w:sz w:val="20"/>
              </w:rPr>
              <w:t>يحسب أو يملأ حسب الاتفاق.</w:t>
            </w:r>
          </w:p>
        </w:tc>
      </w:tr>
      <w:tr w:rsidR="00A2488E" w14:paraId="3F6F0BA2" w14:textId="77777777">
        <w:trPr>
          <w:jc w:val="right"/>
        </w:trPr>
        <w:tc>
          <w:tcPr>
            <w:tcW w:w="2160" w:type="dxa"/>
          </w:tcPr>
          <w:p w14:paraId="0C437F7B" w14:textId="77777777" w:rsidR="00A2488E" w:rsidRDefault="00000000">
            <w:pPr>
              <w:jc w:val="right"/>
            </w:pPr>
            <w:r>
              <w:rPr>
                <w:sz w:val="20"/>
              </w:rPr>
              <w:t>تاريخ التوقيع</w:t>
            </w:r>
          </w:p>
        </w:tc>
        <w:tc>
          <w:tcPr>
            <w:tcW w:w="2160" w:type="dxa"/>
          </w:tcPr>
          <w:p w14:paraId="147E563F" w14:textId="77777777" w:rsidR="00A2488E" w:rsidRDefault="00000000">
            <w:pPr>
              <w:jc w:val="right"/>
            </w:pPr>
            <w:r>
              <w:rPr>
                <w:sz w:val="20"/>
              </w:rPr>
              <w:t>تاريخ</w:t>
            </w:r>
          </w:p>
        </w:tc>
        <w:tc>
          <w:tcPr>
            <w:tcW w:w="2160" w:type="dxa"/>
          </w:tcPr>
          <w:p w14:paraId="4DBF6A14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43556E23" w14:textId="77777777" w:rsidR="00A2488E" w:rsidRDefault="00000000">
            <w:pPr>
              <w:jc w:val="right"/>
            </w:pPr>
            <w:r>
              <w:rPr>
                <w:sz w:val="20"/>
              </w:rPr>
              <w:t>إن وُجد.</w:t>
            </w:r>
          </w:p>
        </w:tc>
      </w:tr>
      <w:tr w:rsidR="00A2488E" w14:paraId="10CF6510" w14:textId="77777777">
        <w:trPr>
          <w:jc w:val="right"/>
        </w:trPr>
        <w:tc>
          <w:tcPr>
            <w:tcW w:w="2160" w:type="dxa"/>
          </w:tcPr>
          <w:p w14:paraId="221E144E" w14:textId="77777777" w:rsidR="00A2488E" w:rsidRDefault="00000000">
            <w:pPr>
              <w:jc w:val="right"/>
            </w:pPr>
            <w:r>
              <w:rPr>
                <w:sz w:val="20"/>
              </w:rPr>
              <w:t>شروط الاتفاق</w:t>
            </w:r>
          </w:p>
        </w:tc>
        <w:tc>
          <w:tcPr>
            <w:tcW w:w="2160" w:type="dxa"/>
          </w:tcPr>
          <w:p w14:paraId="76FDAEA1" w14:textId="77777777" w:rsidR="00A2488E" w:rsidRDefault="00000000">
            <w:pPr>
              <w:jc w:val="right"/>
            </w:pPr>
            <w:r>
              <w:rPr>
                <w:sz w:val="20"/>
              </w:rPr>
              <w:t>نص طويل</w:t>
            </w:r>
          </w:p>
        </w:tc>
        <w:tc>
          <w:tcPr>
            <w:tcW w:w="2160" w:type="dxa"/>
          </w:tcPr>
          <w:p w14:paraId="7D213C76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7F19834F" w14:textId="77777777" w:rsidR="00A2488E" w:rsidRDefault="00000000">
            <w:pPr>
              <w:jc w:val="right"/>
            </w:pPr>
            <w:r>
              <w:rPr>
                <w:sz w:val="20"/>
              </w:rPr>
              <w:t>يمكن كتابة بنود الاتفاق باختصار.</w:t>
            </w:r>
          </w:p>
        </w:tc>
      </w:tr>
    </w:tbl>
    <w:p w14:paraId="7F64D7EC" w14:textId="77777777" w:rsidR="00A2488E" w:rsidRDefault="00000000">
      <w:pPr>
        <w:pStyle w:val="Heading2"/>
        <w:jc w:val="right"/>
      </w:pPr>
      <w:r>
        <w:t>٤.٤ نموذج "إضافة دفعة" داخل ملف القضية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488E" w14:paraId="1339247D" w14:textId="77777777">
        <w:trPr>
          <w:jc w:val="right"/>
        </w:trPr>
        <w:tc>
          <w:tcPr>
            <w:tcW w:w="2160" w:type="dxa"/>
          </w:tcPr>
          <w:p w14:paraId="5ABC7304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الحقل</w:t>
            </w:r>
          </w:p>
        </w:tc>
        <w:tc>
          <w:tcPr>
            <w:tcW w:w="2160" w:type="dxa"/>
          </w:tcPr>
          <w:p w14:paraId="0A954B14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نوع الإدخال</w:t>
            </w:r>
          </w:p>
        </w:tc>
        <w:tc>
          <w:tcPr>
            <w:tcW w:w="2160" w:type="dxa"/>
          </w:tcPr>
          <w:p w14:paraId="1C6E03F4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إلزامي</w:t>
            </w:r>
          </w:p>
        </w:tc>
        <w:tc>
          <w:tcPr>
            <w:tcW w:w="2160" w:type="dxa"/>
          </w:tcPr>
          <w:p w14:paraId="439A5845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ملاحظات</w:t>
            </w:r>
          </w:p>
        </w:tc>
      </w:tr>
      <w:tr w:rsidR="00A2488E" w14:paraId="296FC84F" w14:textId="77777777">
        <w:trPr>
          <w:jc w:val="right"/>
        </w:trPr>
        <w:tc>
          <w:tcPr>
            <w:tcW w:w="2160" w:type="dxa"/>
          </w:tcPr>
          <w:p w14:paraId="12398596" w14:textId="77777777" w:rsidR="00A2488E" w:rsidRDefault="00000000">
            <w:pPr>
              <w:jc w:val="right"/>
            </w:pPr>
            <w:r>
              <w:rPr>
                <w:sz w:val="20"/>
              </w:rPr>
              <w:t>المبلغ</w:t>
            </w:r>
          </w:p>
        </w:tc>
        <w:tc>
          <w:tcPr>
            <w:tcW w:w="2160" w:type="dxa"/>
          </w:tcPr>
          <w:p w14:paraId="43C68B7B" w14:textId="77777777" w:rsidR="00A2488E" w:rsidRDefault="00000000">
            <w:pPr>
              <w:jc w:val="right"/>
            </w:pPr>
            <w:r>
              <w:rPr>
                <w:sz w:val="20"/>
              </w:rPr>
              <w:t>رقم</w:t>
            </w:r>
          </w:p>
        </w:tc>
        <w:tc>
          <w:tcPr>
            <w:tcW w:w="2160" w:type="dxa"/>
          </w:tcPr>
          <w:p w14:paraId="32E1CC2B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1B626956" w14:textId="77777777" w:rsidR="00A2488E" w:rsidRDefault="00000000">
            <w:pPr>
              <w:jc w:val="right"/>
            </w:pPr>
            <w:r>
              <w:rPr>
                <w:sz w:val="20"/>
              </w:rPr>
              <w:t>مبلغ الدفعة الفعلية.</w:t>
            </w:r>
          </w:p>
        </w:tc>
      </w:tr>
      <w:tr w:rsidR="00A2488E" w14:paraId="19D3C6B5" w14:textId="77777777">
        <w:trPr>
          <w:jc w:val="right"/>
        </w:trPr>
        <w:tc>
          <w:tcPr>
            <w:tcW w:w="2160" w:type="dxa"/>
          </w:tcPr>
          <w:p w14:paraId="40643DCA" w14:textId="77777777" w:rsidR="00A2488E" w:rsidRDefault="00000000">
            <w:pPr>
              <w:jc w:val="right"/>
            </w:pPr>
            <w:r>
              <w:rPr>
                <w:sz w:val="20"/>
              </w:rPr>
              <w:t>تاريخ الدفعة</w:t>
            </w:r>
          </w:p>
        </w:tc>
        <w:tc>
          <w:tcPr>
            <w:tcW w:w="2160" w:type="dxa"/>
          </w:tcPr>
          <w:p w14:paraId="60A345F9" w14:textId="77777777" w:rsidR="00A2488E" w:rsidRDefault="00000000">
            <w:pPr>
              <w:jc w:val="right"/>
            </w:pPr>
            <w:r>
              <w:rPr>
                <w:sz w:val="20"/>
              </w:rPr>
              <w:t>تاريخ</w:t>
            </w:r>
          </w:p>
        </w:tc>
        <w:tc>
          <w:tcPr>
            <w:tcW w:w="2160" w:type="dxa"/>
          </w:tcPr>
          <w:p w14:paraId="72C04842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55A0EDE8" w14:textId="77777777" w:rsidR="00A2488E" w:rsidRDefault="00000000">
            <w:pPr>
              <w:jc w:val="right"/>
            </w:pPr>
            <w:r>
              <w:rPr>
                <w:sz w:val="20"/>
              </w:rPr>
              <w:t>يوم استلام الدفعة.</w:t>
            </w:r>
          </w:p>
        </w:tc>
      </w:tr>
      <w:tr w:rsidR="00A2488E" w14:paraId="58460722" w14:textId="77777777">
        <w:trPr>
          <w:jc w:val="right"/>
        </w:trPr>
        <w:tc>
          <w:tcPr>
            <w:tcW w:w="2160" w:type="dxa"/>
          </w:tcPr>
          <w:p w14:paraId="6C7AD708" w14:textId="77777777" w:rsidR="00A2488E" w:rsidRDefault="00000000">
            <w:pPr>
              <w:jc w:val="right"/>
            </w:pPr>
            <w:r>
              <w:rPr>
                <w:sz w:val="20"/>
              </w:rPr>
              <w:t>طريقة الدفع</w:t>
            </w:r>
          </w:p>
        </w:tc>
        <w:tc>
          <w:tcPr>
            <w:tcW w:w="2160" w:type="dxa"/>
          </w:tcPr>
          <w:p w14:paraId="3F984079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4EEE3175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22EC24A1" w14:textId="77777777" w:rsidR="00A2488E" w:rsidRDefault="00000000">
            <w:pPr>
              <w:jc w:val="right"/>
            </w:pPr>
            <w:r>
              <w:rPr>
                <w:sz w:val="20"/>
              </w:rPr>
              <w:t>نقداً / تحويل / شيك / بطاقة / أخرى.</w:t>
            </w:r>
          </w:p>
        </w:tc>
      </w:tr>
      <w:tr w:rsidR="00A2488E" w14:paraId="737BD1C0" w14:textId="77777777">
        <w:trPr>
          <w:jc w:val="right"/>
        </w:trPr>
        <w:tc>
          <w:tcPr>
            <w:tcW w:w="2160" w:type="dxa"/>
          </w:tcPr>
          <w:p w14:paraId="118C8A9B" w14:textId="77777777" w:rsidR="00A2488E" w:rsidRDefault="00000000">
            <w:pPr>
              <w:jc w:val="right"/>
            </w:pPr>
            <w:r>
              <w:rPr>
                <w:sz w:val="20"/>
              </w:rPr>
              <w:t>رقم الإيصال</w:t>
            </w:r>
          </w:p>
        </w:tc>
        <w:tc>
          <w:tcPr>
            <w:tcW w:w="2160" w:type="dxa"/>
          </w:tcPr>
          <w:p w14:paraId="57AE1B52" w14:textId="77777777" w:rsidR="00A2488E" w:rsidRDefault="00000000">
            <w:pPr>
              <w:jc w:val="right"/>
            </w:pPr>
            <w:r>
              <w:rPr>
                <w:sz w:val="20"/>
              </w:rPr>
              <w:t>nص</w:t>
            </w:r>
          </w:p>
        </w:tc>
        <w:tc>
          <w:tcPr>
            <w:tcW w:w="2160" w:type="dxa"/>
          </w:tcPr>
          <w:p w14:paraId="4D5B0FC6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397909DA" w14:textId="77777777" w:rsidR="00A2488E" w:rsidRDefault="00000000">
            <w:pPr>
              <w:jc w:val="right"/>
            </w:pPr>
            <w:r>
              <w:rPr>
                <w:sz w:val="20"/>
              </w:rPr>
              <w:t>إن وُجد في الإيصال.</w:t>
            </w:r>
          </w:p>
        </w:tc>
      </w:tr>
      <w:tr w:rsidR="00A2488E" w14:paraId="5D2A40CB" w14:textId="77777777">
        <w:trPr>
          <w:jc w:val="right"/>
        </w:trPr>
        <w:tc>
          <w:tcPr>
            <w:tcW w:w="2160" w:type="dxa"/>
          </w:tcPr>
          <w:p w14:paraId="702A9F9E" w14:textId="77777777" w:rsidR="00A2488E" w:rsidRDefault="00000000">
            <w:pPr>
              <w:jc w:val="right"/>
            </w:pPr>
            <w:r>
              <w:rPr>
                <w:sz w:val="20"/>
              </w:rPr>
              <w:t>ربط بالاتفاقية</w:t>
            </w:r>
          </w:p>
        </w:tc>
        <w:tc>
          <w:tcPr>
            <w:tcW w:w="2160" w:type="dxa"/>
          </w:tcPr>
          <w:p w14:paraId="2E3A6DC1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12915A9C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6D4DCFD0" w14:textId="77777777" w:rsidR="00A2488E" w:rsidRDefault="00000000">
            <w:pPr>
              <w:jc w:val="right"/>
            </w:pPr>
            <w:r>
              <w:rPr>
                <w:sz w:val="20"/>
              </w:rPr>
              <w:t>يفضل ربطها بالاتفاقية ليظهر المتبقي بدقة.</w:t>
            </w:r>
          </w:p>
        </w:tc>
      </w:tr>
      <w:tr w:rsidR="00A2488E" w14:paraId="4F40CD1F" w14:textId="77777777">
        <w:trPr>
          <w:jc w:val="right"/>
        </w:trPr>
        <w:tc>
          <w:tcPr>
            <w:tcW w:w="2160" w:type="dxa"/>
          </w:tcPr>
          <w:p w14:paraId="39048AAE" w14:textId="77777777" w:rsidR="00A2488E" w:rsidRDefault="00000000">
            <w:pPr>
              <w:jc w:val="right"/>
            </w:pPr>
            <w:r>
              <w:rPr>
                <w:sz w:val="20"/>
              </w:rPr>
              <w:t>ملاحظات</w:t>
            </w:r>
          </w:p>
        </w:tc>
        <w:tc>
          <w:tcPr>
            <w:tcW w:w="2160" w:type="dxa"/>
          </w:tcPr>
          <w:p w14:paraId="7E49145E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549F4E36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7E885564" w14:textId="77777777" w:rsidR="00A2488E" w:rsidRDefault="00000000">
            <w:pPr>
              <w:jc w:val="right"/>
            </w:pPr>
            <w:r>
              <w:rPr>
                <w:sz w:val="20"/>
              </w:rPr>
              <w:t>مث: "دفعة أولى".</w:t>
            </w:r>
          </w:p>
        </w:tc>
      </w:tr>
    </w:tbl>
    <w:p w14:paraId="0409F868" w14:textId="77777777" w:rsidR="00A2488E" w:rsidRDefault="00000000">
      <w:pPr>
        <w:pStyle w:val="Heading2"/>
        <w:jc w:val="right"/>
      </w:pPr>
      <w:r>
        <w:t>٤.٥ نموذج "إضافة موعد / جلسة" (التقويم)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488E" w14:paraId="4A0EC8C6" w14:textId="77777777">
        <w:trPr>
          <w:jc w:val="right"/>
        </w:trPr>
        <w:tc>
          <w:tcPr>
            <w:tcW w:w="2160" w:type="dxa"/>
          </w:tcPr>
          <w:p w14:paraId="0D8B4E9A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الحقل</w:t>
            </w:r>
          </w:p>
        </w:tc>
        <w:tc>
          <w:tcPr>
            <w:tcW w:w="2160" w:type="dxa"/>
          </w:tcPr>
          <w:p w14:paraId="345332DA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نوع الإدخال</w:t>
            </w:r>
          </w:p>
        </w:tc>
        <w:tc>
          <w:tcPr>
            <w:tcW w:w="2160" w:type="dxa"/>
          </w:tcPr>
          <w:p w14:paraId="76D2A4EA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إلزامي</w:t>
            </w:r>
          </w:p>
        </w:tc>
        <w:tc>
          <w:tcPr>
            <w:tcW w:w="2160" w:type="dxa"/>
          </w:tcPr>
          <w:p w14:paraId="0A0DAF67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ملاحظات</w:t>
            </w:r>
          </w:p>
        </w:tc>
      </w:tr>
      <w:tr w:rsidR="00A2488E" w14:paraId="45DE626E" w14:textId="77777777">
        <w:trPr>
          <w:jc w:val="right"/>
        </w:trPr>
        <w:tc>
          <w:tcPr>
            <w:tcW w:w="2160" w:type="dxa"/>
          </w:tcPr>
          <w:p w14:paraId="34394346" w14:textId="77777777" w:rsidR="00A2488E" w:rsidRDefault="00000000">
            <w:pPr>
              <w:jc w:val="right"/>
            </w:pPr>
            <w:r>
              <w:rPr>
                <w:sz w:val="20"/>
              </w:rPr>
              <w:t>العنوان</w:t>
            </w:r>
          </w:p>
        </w:tc>
        <w:tc>
          <w:tcPr>
            <w:tcW w:w="2160" w:type="dxa"/>
          </w:tcPr>
          <w:p w14:paraId="13D6AB20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2D6FA42C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2EF9F2A5" w14:textId="77777777" w:rsidR="00A2488E" w:rsidRDefault="00000000">
            <w:pPr>
              <w:jc w:val="right"/>
            </w:pPr>
            <w:r>
              <w:rPr>
                <w:sz w:val="20"/>
              </w:rPr>
              <w:t>مثال: "جلسة محكمة ابتدائية" أو "متابعة مع الموكل".</w:t>
            </w:r>
          </w:p>
        </w:tc>
      </w:tr>
      <w:tr w:rsidR="00A2488E" w14:paraId="7CDAC22D" w14:textId="77777777">
        <w:trPr>
          <w:jc w:val="right"/>
        </w:trPr>
        <w:tc>
          <w:tcPr>
            <w:tcW w:w="2160" w:type="dxa"/>
          </w:tcPr>
          <w:p w14:paraId="7F730287" w14:textId="77777777" w:rsidR="00A2488E" w:rsidRDefault="00000000">
            <w:pPr>
              <w:jc w:val="right"/>
            </w:pPr>
            <w:r>
              <w:rPr>
                <w:sz w:val="20"/>
              </w:rPr>
              <w:t>نوع الموعد</w:t>
            </w:r>
          </w:p>
        </w:tc>
        <w:tc>
          <w:tcPr>
            <w:tcW w:w="2160" w:type="dxa"/>
          </w:tcPr>
          <w:p w14:paraId="7A34FCCF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5DD3967F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19416560" w14:textId="77777777" w:rsidR="00A2488E" w:rsidRDefault="00000000">
            <w:pPr>
              <w:jc w:val="right"/>
            </w:pPr>
            <w:r>
              <w:rPr>
                <w:sz w:val="20"/>
              </w:rPr>
              <w:t>جلسة / مهلة / اجتماع / متابعة / داخلي.</w:t>
            </w:r>
          </w:p>
        </w:tc>
      </w:tr>
      <w:tr w:rsidR="00A2488E" w14:paraId="657B4CDF" w14:textId="77777777">
        <w:trPr>
          <w:jc w:val="right"/>
        </w:trPr>
        <w:tc>
          <w:tcPr>
            <w:tcW w:w="2160" w:type="dxa"/>
          </w:tcPr>
          <w:p w14:paraId="6F58424A" w14:textId="77777777" w:rsidR="00A2488E" w:rsidRDefault="00000000">
            <w:pPr>
              <w:jc w:val="right"/>
            </w:pPr>
            <w:r>
              <w:rPr>
                <w:sz w:val="20"/>
              </w:rPr>
              <w:t>التاريخ</w:t>
            </w:r>
          </w:p>
        </w:tc>
        <w:tc>
          <w:tcPr>
            <w:tcW w:w="2160" w:type="dxa"/>
          </w:tcPr>
          <w:p w14:paraId="27F3FA29" w14:textId="77777777" w:rsidR="00A2488E" w:rsidRDefault="00000000">
            <w:pPr>
              <w:jc w:val="right"/>
            </w:pPr>
            <w:r>
              <w:rPr>
                <w:sz w:val="20"/>
              </w:rPr>
              <w:t>تاريخ</w:t>
            </w:r>
          </w:p>
        </w:tc>
        <w:tc>
          <w:tcPr>
            <w:tcW w:w="2160" w:type="dxa"/>
          </w:tcPr>
          <w:p w14:paraId="55D0B250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4255827A" w14:textId="77777777" w:rsidR="00A2488E" w:rsidRDefault="00000000">
            <w:pPr>
              <w:jc w:val="right"/>
            </w:pPr>
            <w:r>
              <w:rPr>
                <w:sz w:val="20"/>
              </w:rPr>
              <w:t>تاريخ الجلسة أو الموعد.</w:t>
            </w:r>
          </w:p>
        </w:tc>
      </w:tr>
      <w:tr w:rsidR="00A2488E" w14:paraId="439F121F" w14:textId="77777777">
        <w:trPr>
          <w:jc w:val="right"/>
        </w:trPr>
        <w:tc>
          <w:tcPr>
            <w:tcW w:w="2160" w:type="dxa"/>
          </w:tcPr>
          <w:p w14:paraId="4640FCF3" w14:textId="77777777" w:rsidR="00A2488E" w:rsidRDefault="00000000">
            <w:pPr>
              <w:jc w:val="right"/>
            </w:pPr>
            <w:r>
              <w:rPr>
                <w:sz w:val="20"/>
              </w:rPr>
              <w:t>الوقت</w:t>
            </w:r>
          </w:p>
        </w:tc>
        <w:tc>
          <w:tcPr>
            <w:tcW w:w="2160" w:type="dxa"/>
          </w:tcPr>
          <w:p w14:paraId="4634CC5F" w14:textId="77777777" w:rsidR="00A2488E" w:rsidRDefault="00000000">
            <w:pPr>
              <w:jc w:val="right"/>
            </w:pPr>
            <w:r>
              <w:rPr>
                <w:sz w:val="20"/>
              </w:rPr>
              <w:t>وقت</w:t>
            </w:r>
          </w:p>
        </w:tc>
        <w:tc>
          <w:tcPr>
            <w:tcW w:w="2160" w:type="dxa"/>
          </w:tcPr>
          <w:p w14:paraId="72912709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45936BE5" w14:textId="77777777" w:rsidR="00A2488E" w:rsidRDefault="00000000">
            <w:pPr>
              <w:jc w:val="right"/>
            </w:pPr>
            <w:r>
              <w:rPr>
                <w:sz w:val="20"/>
              </w:rPr>
              <w:t>اختياري لكن مهم جداً لعرضه في التقويم.</w:t>
            </w:r>
          </w:p>
        </w:tc>
      </w:tr>
      <w:tr w:rsidR="00A2488E" w14:paraId="278A6F50" w14:textId="77777777">
        <w:trPr>
          <w:jc w:val="right"/>
        </w:trPr>
        <w:tc>
          <w:tcPr>
            <w:tcW w:w="2160" w:type="dxa"/>
          </w:tcPr>
          <w:p w14:paraId="4887189C" w14:textId="77777777" w:rsidR="00A2488E" w:rsidRDefault="00000000">
            <w:pPr>
              <w:jc w:val="right"/>
            </w:pPr>
            <w:r>
              <w:rPr>
                <w:sz w:val="20"/>
              </w:rPr>
              <w:t>القضية</w:t>
            </w:r>
          </w:p>
        </w:tc>
        <w:tc>
          <w:tcPr>
            <w:tcW w:w="2160" w:type="dxa"/>
          </w:tcPr>
          <w:p w14:paraId="01C8015A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70E883A7" w14:textId="77777777" w:rsidR="00A2488E" w:rsidRDefault="00000000">
            <w:pPr>
              <w:jc w:val="right"/>
            </w:pPr>
            <w:r>
              <w:rPr>
                <w:sz w:val="20"/>
              </w:rPr>
              <w:t>يفضل</w:t>
            </w:r>
          </w:p>
        </w:tc>
        <w:tc>
          <w:tcPr>
            <w:tcW w:w="2160" w:type="dxa"/>
          </w:tcPr>
          <w:p w14:paraId="230F9316" w14:textId="77777777" w:rsidR="00A2488E" w:rsidRDefault="00000000">
            <w:pPr>
              <w:jc w:val="right"/>
            </w:pPr>
            <w:r>
              <w:rPr>
                <w:sz w:val="20"/>
              </w:rPr>
              <w:t>يربط الموعد بالقضية ليظهر في ملفها.</w:t>
            </w:r>
          </w:p>
        </w:tc>
      </w:tr>
      <w:tr w:rsidR="00A2488E" w14:paraId="186FC910" w14:textId="77777777">
        <w:trPr>
          <w:jc w:val="right"/>
        </w:trPr>
        <w:tc>
          <w:tcPr>
            <w:tcW w:w="2160" w:type="dxa"/>
          </w:tcPr>
          <w:p w14:paraId="04DD0C02" w14:textId="77777777" w:rsidR="00A2488E" w:rsidRDefault="00000000">
            <w:pPr>
              <w:jc w:val="right"/>
            </w:pPr>
            <w:r>
              <w:rPr>
                <w:sz w:val="20"/>
              </w:rPr>
              <w:t>المكان</w:t>
            </w:r>
          </w:p>
        </w:tc>
        <w:tc>
          <w:tcPr>
            <w:tcW w:w="2160" w:type="dxa"/>
          </w:tcPr>
          <w:p w14:paraId="2F226831" w14:textId="77777777" w:rsidR="00A2488E" w:rsidRDefault="00000000">
            <w:pPr>
              <w:jc w:val="right"/>
            </w:pPr>
            <w:r>
              <w:rPr>
                <w:sz w:val="20"/>
              </w:rPr>
              <w:t>nص</w:t>
            </w:r>
          </w:p>
        </w:tc>
        <w:tc>
          <w:tcPr>
            <w:tcW w:w="2160" w:type="dxa"/>
          </w:tcPr>
          <w:p w14:paraId="5603F3DF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70AF8435" w14:textId="77777777" w:rsidR="00A2488E" w:rsidRDefault="00000000">
            <w:pPr>
              <w:jc w:val="right"/>
            </w:pPr>
            <w:r>
              <w:rPr>
                <w:sz w:val="20"/>
              </w:rPr>
              <w:t>اسم المحكمة أو مكان الاجتماع.</w:t>
            </w:r>
          </w:p>
        </w:tc>
      </w:tr>
      <w:tr w:rsidR="00A2488E" w14:paraId="249640C8" w14:textId="77777777">
        <w:trPr>
          <w:jc w:val="right"/>
        </w:trPr>
        <w:tc>
          <w:tcPr>
            <w:tcW w:w="2160" w:type="dxa"/>
          </w:tcPr>
          <w:p w14:paraId="13811C31" w14:textId="77777777" w:rsidR="00A2488E" w:rsidRDefault="00000000">
            <w:pPr>
              <w:jc w:val="right"/>
            </w:pPr>
            <w:r>
              <w:rPr>
                <w:sz w:val="20"/>
              </w:rPr>
              <w:t>رقم القاعة</w:t>
            </w:r>
          </w:p>
        </w:tc>
        <w:tc>
          <w:tcPr>
            <w:tcW w:w="2160" w:type="dxa"/>
          </w:tcPr>
          <w:p w14:paraId="5B23522D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75146209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2A01DD5F" w14:textId="77777777" w:rsidR="00A2488E" w:rsidRDefault="00000000">
            <w:pPr>
              <w:jc w:val="right"/>
            </w:pPr>
            <w:r>
              <w:rPr>
                <w:sz w:val="20"/>
              </w:rPr>
              <w:t>إذا كان موعد جلسة.</w:t>
            </w:r>
          </w:p>
        </w:tc>
      </w:tr>
      <w:tr w:rsidR="00A2488E" w14:paraId="70C9B17F" w14:textId="77777777">
        <w:trPr>
          <w:jc w:val="right"/>
        </w:trPr>
        <w:tc>
          <w:tcPr>
            <w:tcW w:w="2160" w:type="dxa"/>
          </w:tcPr>
          <w:p w14:paraId="33400622" w14:textId="77777777" w:rsidR="00A2488E" w:rsidRDefault="00000000">
            <w:pPr>
              <w:jc w:val="right"/>
            </w:pPr>
            <w:r>
              <w:rPr>
                <w:sz w:val="20"/>
              </w:rPr>
              <w:t>ملاحظات</w:t>
            </w:r>
          </w:p>
        </w:tc>
        <w:tc>
          <w:tcPr>
            <w:tcW w:w="2160" w:type="dxa"/>
          </w:tcPr>
          <w:p w14:paraId="3A381926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152995A2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775E1E9F" w14:textId="77777777" w:rsidR="00A2488E" w:rsidRDefault="00000000">
            <w:pPr>
              <w:jc w:val="right"/>
            </w:pPr>
            <w:r>
              <w:rPr>
                <w:sz w:val="20"/>
              </w:rPr>
              <w:t>أي تعليمات قبل الجلسة.</w:t>
            </w:r>
          </w:p>
        </w:tc>
      </w:tr>
    </w:tbl>
    <w:p w14:paraId="04AB392C" w14:textId="77777777" w:rsidR="00A2488E" w:rsidRDefault="00000000">
      <w:pPr>
        <w:pStyle w:val="Heading2"/>
        <w:jc w:val="right"/>
      </w:pPr>
      <w:r>
        <w:t>٤.٦ نموذج "إضافة مهمة"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488E" w14:paraId="4B366D18" w14:textId="77777777">
        <w:trPr>
          <w:jc w:val="right"/>
        </w:trPr>
        <w:tc>
          <w:tcPr>
            <w:tcW w:w="2160" w:type="dxa"/>
          </w:tcPr>
          <w:p w14:paraId="37BCECFB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الحقل</w:t>
            </w:r>
          </w:p>
        </w:tc>
        <w:tc>
          <w:tcPr>
            <w:tcW w:w="2160" w:type="dxa"/>
          </w:tcPr>
          <w:p w14:paraId="65DC2229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نوع الإدخال</w:t>
            </w:r>
          </w:p>
        </w:tc>
        <w:tc>
          <w:tcPr>
            <w:tcW w:w="2160" w:type="dxa"/>
          </w:tcPr>
          <w:p w14:paraId="49177BF3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إلزامي</w:t>
            </w:r>
          </w:p>
        </w:tc>
        <w:tc>
          <w:tcPr>
            <w:tcW w:w="2160" w:type="dxa"/>
          </w:tcPr>
          <w:p w14:paraId="24FAF930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ملاحظات</w:t>
            </w:r>
          </w:p>
        </w:tc>
      </w:tr>
      <w:tr w:rsidR="00A2488E" w14:paraId="59794ADA" w14:textId="77777777">
        <w:trPr>
          <w:jc w:val="right"/>
        </w:trPr>
        <w:tc>
          <w:tcPr>
            <w:tcW w:w="2160" w:type="dxa"/>
          </w:tcPr>
          <w:p w14:paraId="02041694" w14:textId="77777777" w:rsidR="00A2488E" w:rsidRDefault="00000000">
            <w:pPr>
              <w:jc w:val="right"/>
            </w:pPr>
            <w:r>
              <w:rPr>
                <w:sz w:val="20"/>
              </w:rPr>
              <w:lastRenderedPageBreak/>
              <w:t>عنوان المهمة</w:t>
            </w:r>
          </w:p>
        </w:tc>
        <w:tc>
          <w:tcPr>
            <w:tcW w:w="2160" w:type="dxa"/>
          </w:tcPr>
          <w:p w14:paraId="71E2CB9C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24AA0115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28F85248" w14:textId="77777777" w:rsidR="00A2488E" w:rsidRDefault="00000000">
            <w:pPr>
              <w:jc w:val="right"/>
            </w:pPr>
            <w:r>
              <w:rPr>
                <w:sz w:val="20"/>
              </w:rPr>
              <w:t>وضح العمل المطلوب بعبارة قصيرة.</w:t>
            </w:r>
          </w:p>
        </w:tc>
      </w:tr>
      <w:tr w:rsidR="00A2488E" w14:paraId="3E877AF5" w14:textId="77777777">
        <w:trPr>
          <w:jc w:val="right"/>
        </w:trPr>
        <w:tc>
          <w:tcPr>
            <w:tcW w:w="2160" w:type="dxa"/>
          </w:tcPr>
          <w:p w14:paraId="1D397DF7" w14:textId="77777777" w:rsidR="00A2488E" w:rsidRDefault="00000000">
            <w:pPr>
              <w:jc w:val="right"/>
            </w:pPr>
            <w:r>
              <w:rPr>
                <w:sz w:val="20"/>
              </w:rPr>
              <w:t>الأولوية</w:t>
            </w:r>
          </w:p>
        </w:tc>
        <w:tc>
          <w:tcPr>
            <w:tcW w:w="2160" w:type="dxa"/>
          </w:tcPr>
          <w:p w14:paraId="41A22E5E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05D9AA7D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0A6E24D3" w14:textId="77777777" w:rsidR="00A2488E" w:rsidRDefault="00000000">
            <w:pPr>
              <w:jc w:val="right"/>
            </w:pPr>
            <w:r>
              <w:rPr>
                <w:sz w:val="20"/>
              </w:rPr>
              <w:t>عادي / مهم / عاجل.</w:t>
            </w:r>
          </w:p>
        </w:tc>
      </w:tr>
      <w:tr w:rsidR="00A2488E" w14:paraId="0879AF50" w14:textId="77777777">
        <w:trPr>
          <w:jc w:val="right"/>
        </w:trPr>
        <w:tc>
          <w:tcPr>
            <w:tcW w:w="2160" w:type="dxa"/>
          </w:tcPr>
          <w:p w14:paraId="6E84EDB4" w14:textId="77777777" w:rsidR="00A2488E" w:rsidRDefault="00000000">
            <w:pPr>
              <w:jc w:val="right"/>
            </w:pPr>
            <w:r>
              <w:rPr>
                <w:sz w:val="20"/>
              </w:rPr>
              <w:t>تاريخ الاستحقاق</w:t>
            </w:r>
          </w:p>
        </w:tc>
        <w:tc>
          <w:tcPr>
            <w:tcW w:w="2160" w:type="dxa"/>
          </w:tcPr>
          <w:p w14:paraId="7CA01763" w14:textId="77777777" w:rsidR="00A2488E" w:rsidRDefault="00000000">
            <w:pPr>
              <w:jc w:val="right"/>
            </w:pPr>
            <w:r>
              <w:rPr>
                <w:sz w:val="20"/>
              </w:rPr>
              <w:t>تاريخ</w:t>
            </w:r>
          </w:p>
        </w:tc>
        <w:tc>
          <w:tcPr>
            <w:tcW w:w="2160" w:type="dxa"/>
          </w:tcPr>
          <w:p w14:paraId="24AE1AB1" w14:textId="77777777" w:rsidR="00A2488E" w:rsidRDefault="00000000">
            <w:pPr>
              <w:jc w:val="right"/>
            </w:pPr>
            <w:r>
              <w:rPr>
                <w:sz w:val="20"/>
              </w:rPr>
              <w:t>يفضل</w:t>
            </w:r>
          </w:p>
        </w:tc>
        <w:tc>
          <w:tcPr>
            <w:tcW w:w="2160" w:type="dxa"/>
          </w:tcPr>
          <w:p w14:paraId="4642B72A" w14:textId="77777777" w:rsidR="00A2488E" w:rsidRDefault="00000000">
            <w:pPr>
              <w:jc w:val="right"/>
            </w:pPr>
            <w:r>
              <w:rPr>
                <w:sz w:val="20"/>
              </w:rPr>
              <w:t>مهم جداً للمتابعة.</w:t>
            </w:r>
          </w:p>
        </w:tc>
      </w:tr>
      <w:tr w:rsidR="00A2488E" w14:paraId="1A9C9629" w14:textId="77777777">
        <w:trPr>
          <w:jc w:val="right"/>
        </w:trPr>
        <w:tc>
          <w:tcPr>
            <w:tcW w:w="2160" w:type="dxa"/>
          </w:tcPr>
          <w:p w14:paraId="3F473680" w14:textId="77777777" w:rsidR="00A2488E" w:rsidRDefault="00000000">
            <w:pPr>
              <w:jc w:val="right"/>
            </w:pPr>
            <w:r>
              <w:rPr>
                <w:sz w:val="20"/>
              </w:rPr>
              <w:t>القضية المرتبطة</w:t>
            </w:r>
          </w:p>
        </w:tc>
        <w:tc>
          <w:tcPr>
            <w:tcW w:w="2160" w:type="dxa"/>
          </w:tcPr>
          <w:p w14:paraId="2A02AD4F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43BF7D40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2434DA04" w14:textId="77777777" w:rsidR="00A2488E" w:rsidRDefault="00000000">
            <w:pPr>
              <w:jc w:val="right"/>
            </w:pPr>
            <w:r>
              <w:rPr>
                <w:sz w:val="20"/>
              </w:rPr>
              <w:t>لو كانت المهمة خاصة بقضية معينة.</w:t>
            </w:r>
          </w:p>
        </w:tc>
      </w:tr>
      <w:tr w:rsidR="00A2488E" w14:paraId="4D0D4456" w14:textId="77777777">
        <w:trPr>
          <w:jc w:val="right"/>
        </w:trPr>
        <w:tc>
          <w:tcPr>
            <w:tcW w:w="2160" w:type="dxa"/>
          </w:tcPr>
          <w:p w14:paraId="04395A0C" w14:textId="77777777" w:rsidR="00A2488E" w:rsidRDefault="00000000">
            <w:pPr>
              <w:jc w:val="right"/>
            </w:pPr>
            <w:r>
              <w:rPr>
                <w:sz w:val="20"/>
              </w:rPr>
              <w:t>الوصف / تفاصيل</w:t>
            </w:r>
          </w:p>
        </w:tc>
        <w:tc>
          <w:tcPr>
            <w:tcW w:w="2160" w:type="dxa"/>
          </w:tcPr>
          <w:p w14:paraId="274025D9" w14:textId="77777777" w:rsidR="00A2488E" w:rsidRDefault="00000000">
            <w:pPr>
              <w:jc w:val="right"/>
            </w:pPr>
            <w:r>
              <w:rPr>
                <w:sz w:val="20"/>
              </w:rPr>
              <w:t>نص طويل</w:t>
            </w:r>
          </w:p>
        </w:tc>
        <w:tc>
          <w:tcPr>
            <w:tcW w:w="2160" w:type="dxa"/>
          </w:tcPr>
          <w:p w14:paraId="62F8C51B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7CAE7D63" w14:textId="77777777" w:rsidR="00A2488E" w:rsidRDefault="00000000">
            <w:pPr>
              <w:jc w:val="right"/>
            </w:pPr>
            <w:r>
              <w:rPr>
                <w:sz w:val="20"/>
              </w:rPr>
              <w:t>شرح مختصر عن المتطلبات.</w:t>
            </w:r>
          </w:p>
        </w:tc>
      </w:tr>
    </w:tbl>
    <w:p w14:paraId="11037D5F" w14:textId="77777777" w:rsidR="00A2488E" w:rsidRDefault="00000000">
      <w:pPr>
        <w:pStyle w:val="Heading2"/>
        <w:jc w:val="right"/>
      </w:pPr>
      <w:r>
        <w:t>٤.٧ نموذج "رفع مستند"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488E" w14:paraId="375FEE1A" w14:textId="77777777">
        <w:trPr>
          <w:jc w:val="right"/>
        </w:trPr>
        <w:tc>
          <w:tcPr>
            <w:tcW w:w="2160" w:type="dxa"/>
          </w:tcPr>
          <w:p w14:paraId="4DED6F17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الحقل</w:t>
            </w:r>
          </w:p>
        </w:tc>
        <w:tc>
          <w:tcPr>
            <w:tcW w:w="2160" w:type="dxa"/>
          </w:tcPr>
          <w:p w14:paraId="28CBAD6F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نوع الإدخال</w:t>
            </w:r>
          </w:p>
        </w:tc>
        <w:tc>
          <w:tcPr>
            <w:tcW w:w="2160" w:type="dxa"/>
          </w:tcPr>
          <w:p w14:paraId="28C93A44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إلزامي</w:t>
            </w:r>
          </w:p>
        </w:tc>
        <w:tc>
          <w:tcPr>
            <w:tcW w:w="2160" w:type="dxa"/>
          </w:tcPr>
          <w:p w14:paraId="4ACD0C5B" w14:textId="77777777" w:rsidR="00A2488E" w:rsidRDefault="00000000">
            <w:pPr>
              <w:jc w:val="right"/>
            </w:pPr>
            <w:r>
              <w:rPr>
                <w:b/>
                <w:sz w:val="20"/>
              </w:rPr>
              <w:t>ملاحظات</w:t>
            </w:r>
          </w:p>
        </w:tc>
      </w:tr>
      <w:tr w:rsidR="00A2488E" w14:paraId="5FC0A09B" w14:textId="77777777">
        <w:trPr>
          <w:jc w:val="right"/>
        </w:trPr>
        <w:tc>
          <w:tcPr>
            <w:tcW w:w="2160" w:type="dxa"/>
          </w:tcPr>
          <w:p w14:paraId="763E3CA0" w14:textId="77777777" w:rsidR="00A2488E" w:rsidRDefault="00000000">
            <w:pPr>
              <w:jc w:val="right"/>
            </w:pPr>
            <w:r>
              <w:rPr>
                <w:sz w:val="20"/>
              </w:rPr>
              <w:t>عنوان المستند</w:t>
            </w:r>
          </w:p>
        </w:tc>
        <w:tc>
          <w:tcPr>
            <w:tcW w:w="2160" w:type="dxa"/>
          </w:tcPr>
          <w:p w14:paraId="4CA8B684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7F6ED179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596701E5" w14:textId="77777777" w:rsidR="00A2488E" w:rsidRDefault="00000000">
            <w:pPr>
              <w:jc w:val="right"/>
            </w:pPr>
            <w:r>
              <w:rPr>
                <w:sz w:val="20"/>
              </w:rPr>
              <w:t>عنوان واضح يسهّل البحث عنه.</w:t>
            </w:r>
          </w:p>
        </w:tc>
      </w:tr>
      <w:tr w:rsidR="00A2488E" w14:paraId="153BE79E" w14:textId="77777777">
        <w:trPr>
          <w:jc w:val="right"/>
        </w:trPr>
        <w:tc>
          <w:tcPr>
            <w:tcW w:w="2160" w:type="dxa"/>
          </w:tcPr>
          <w:p w14:paraId="7BDE4228" w14:textId="77777777" w:rsidR="00A2488E" w:rsidRDefault="00000000">
            <w:pPr>
              <w:jc w:val="right"/>
            </w:pPr>
            <w:r>
              <w:rPr>
                <w:sz w:val="20"/>
              </w:rPr>
              <w:t>تصنيف المستند</w:t>
            </w:r>
          </w:p>
        </w:tc>
        <w:tc>
          <w:tcPr>
            <w:tcW w:w="2160" w:type="dxa"/>
          </w:tcPr>
          <w:p w14:paraId="189CEF4C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5794E656" w14:textId="77777777" w:rsidR="00A2488E" w:rsidRDefault="00000000">
            <w:pPr>
              <w:jc w:val="right"/>
            </w:pPr>
            <w:r>
              <w:rPr>
                <w:sz w:val="20"/>
              </w:rPr>
              <w:t>نعم</w:t>
            </w:r>
          </w:p>
        </w:tc>
        <w:tc>
          <w:tcPr>
            <w:tcW w:w="2160" w:type="dxa"/>
          </w:tcPr>
          <w:p w14:paraId="06556622" w14:textId="77777777" w:rsidR="00A2488E" w:rsidRDefault="00000000">
            <w:pPr>
              <w:jc w:val="right"/>
            </w:pPr>
            <w:r>
              <w:rPr>
                <w:sz w:val="20"/>
              </w:rPr>
              <w:t>عريضة / مذكرة / توكيل / إيصال / إثبات / مراسلة / أخرى.</w:t>
            </w:r>
          </w:p>
        </w:tc>
      </w:tr>
      <w:tr w:rsidR="00A2488E" w14:paraId="6554650E" w14:textId="77777777">
        <w:trPr>
          <w:jc w:val="right"/>
        </w:trPr>
        <w:tc>
          <w:tcPr>
            <w:tcW w:w="2160" w:type="dxa"/>
          </w:tcPr>
          <w:p w14:paraId="363153E4" w14:textId="77777777" w:rsidR="00A2488E" w:rsidRDefault="00000000">
            <w:pPr>
              <w:jc w:val="right"/>
            </w:pPr>
            <w:r>
              <w:rPr>
                <w:sz w:val="20"/>
              </w:rPr>
              <w:t>القضية</w:t>
            </w:r>
          </w:p>
        </w:tc>
        <w:tc>
          <w:tcPr>
            <w:tcW w:w="2160" w:type="dxa"/>
          </w:tcPr>
          <w:p w14:paraId="1D6C3436" w14:textId="77777777" w:rsidR="00A2488E" w:rsidRDefault="00000000">
            <w:pPr>
              <w:jc w:val="right"/>
            </w:pPr>
            <w:r>
              <w:rPr>
                <w:sz w:val="20"/>
              </w:rPr>
              <w:t>قائمة منسدلة</w:t>
            </w:r>
          </w:p>
        </w:tc>
        <w:tc>
          <w:tcPr>
            <w:tcW w:w="2160" w:type="dxa"/>
          </w:tcPr>
          <w:p w14:paraId="5B1BC20C" w14:textId="77777777" w:rsidR="00A2488E" w:rsidRDefault="00000000">
            <w:pPr>
              <w:jc w:val="right"/>
            </w:pPr>
            <w:r>
              <w:rPr>
                <w:sz w:val="20"/>
              </w:rPr>
              <w:t>يفضل</w:t>
            </w:r>
          </w:p>
        </w:tc>
        <w:tc>
          <w:tcPr>
            <w:tcW w:w="2160" w:type="dxa"/>
          </w:tcPr>
          <w:p w14:paraId="52F03CAC" w14:textId="77777777" w:rsidR="00A2488E" w:rsidRDefault="00000000">
            <w:pPr>
              <w:jc w:val="right"/>
            </w:pPr>
            <w:r>
              <w:rPr>
                <w:sz w:val="20"/>
              </w:rPr>
              <w:t>يربط المستند بالقضية وباقي المحتويات.</w:t>
            </w:r>
          </w:p>
        </w:tc>
      </w:tr>
      <w:tr w:rsidR="00A2488E" w14:paraId="70BBD7EB" w14:textId="77777777">
        <w:trPr>
          <w:jc w:val="right"/>
        </w:trPr>
        <w:tc>
          <w:tcPr>
            <w:tcW w:w="2160" w:type="dxa"/>
          </w:tcPr>
          <w:p w14:paraId="71B5AA5E" w14:textId="77777777" w:rsidR="00A2488E" w:rsidRDefault="00000000">
            <w:pPr>
              <w:jc w:val="right"/>
            </w:pPr>
            <w:r>
              <w:rPr>
                <w:sz w:val="20"/>
              </w:rPr>
              <w:t>الملف</w:t>
            </w:r>
          </w:p>
        </w:tc>
        <w:tc>
          <w:tcPr>
            <w:tcW w:w="2160" w:type="dxa"/>
          </w:tcPr>
          <w:p w14:paraId="6155C1A5" w14:textId="77777777" w:rsidR="00A2488E" w:rsidRDefault="00000000">
            <w:pPr>
              <w:jc w:val="right"/>
            </w:pPr>
            <w:r>
              <w:rPr>
                <w:sz w:val="20"/>
              </w:rPr>
              <w:t>رفع ملف</w:t>
            </w:r>
          </w:p>
        </w:tc>
        <w:tc>
          <w:tcPr>
            <w:tcW w:w="2160" w:type="dxa"/>
          </w:tcPr>
          <w:p w14:paraId="31F2CD8E" w14:textId="77777777" w:rsidR="00A2488E" w:rsidRDefault="00000000">
            <w:r>
              <w:t>نعم</w:t>
            </w:r>
          </w:p>
        </w:tc>
        <w:tc>
          <w:tcPr>
            <w:tcW w:w="2160" w:type="dxa"/>
          </w:tcPr>
          <w:p w14:paraId="4AC488AB" w14:textId="77777777" w:rsidR="00A2488E" w:rsidRDefault="00000000">
            <w:pPr>
              <w:jc w:val="right"/>
            </w:pPr>
            <w:r>
              <w:rPr>
                <w:sz w:val="20"/>
              </w:rPr>
              <w:t>اختار الملف من جهازك (PDF، JPG، PNG، DOCX، TXT).  # typo fix لاحقا</w:t>
            </w:r>
          </w:p>
        </w:tc>
      </w:tr>
      <w:tr w:rsidR="00A2488E" w14:paraId="4930322D" w14:textId="77777777">
        <w:trPr>
          <w:jc w:val="right"/>
        </w:trPr>
        <w:tc>
          <w:tcPr>
            <w:tcW w:w="2160" w:type="dxa"/>
          </w:tcPr>
          <w:p w14:paraId="71573D5E" w14:textId="77777777" w:rsidR="00A2488E" w:rsidRDefault="00000000">
            <w:pPr>
              <w:jc w:val="right"/>
            </w:pPr>
            <w:r>
              <w:rPr>
                <w:sz w:val="20"/>
              </w:rPr>
              <w:t>ملاحظات</w:t>
            </w:r>
          </w:p>
        </w:tc>
        <w:tc>
          <w:tcPr>
            <w:tcW w:w="2160" w:type="dxa"/>
          </w:tcPr>
          <w:p w14:paraId="3ADA27AD" w14:textId="77777777" w:rsidR="00A2488E" w:rsidRDefault="00000000">
            <w:pPr>
              <w:jc w:val="right"/>
            </w:pPr>
            <w:r>
              <w:rPr>
                <w:sz w:val="20"/>
              </w:rPr>
              <w:t>نص</w:t>
            </w:r>
          </w:p>
        </w:tc>
        <w:tc>
          <w:tcPr>
            <w:tcW w:w="2160" w:type="dxa"/>
          </w:tcPr>
          <w:p w14:paraId="5E30DA4F" w14:textId="77777777" w:rsidR="00A2488E" w:rsidRDefault="00000000">
            <w:pPr>
              <w:jc w:val="right"/>
            </w:pPr>
            <w:r>
              <w:rPr>
                <w:sz w:val="20"/>
              </w:rPr>
              <w:t>لا</w:t>
            </w:r>
          </w:p>
        </w:tc>
        <w:tc>
          <w:tcPr>
            <w:tcW w:w="2160" w:type="dxa"/>
          </w:tcPr>
          <w:p w14:paraId="1333E6F6" w14:textId="77777777" w:rsidR="00A2488E" w:rsidRDefault="00000000">
            <w:pPr>
              <w:jc w:val="right"/>
            </w:pPr>
            <w:r>
              <w:rPr>
                <w:sz w:val="20"/>
              </w:rPr>
              <w:t>ملاحظات حول المستند.</w:t>
            </w:r>
          </w:p>
        </w:tc>
      </w:tr>
    </w:tbl>
    <w:p w14:paraId="5901B4C6" w14:textId="77777777" w:rsidR="00A2488E" w:rsidRDefault="00000000">
      <w:r>
        <w:br w:type="page"/>
      </w:r>
    </w:p>
    <w:p w14:paraId="3180F443" w14:textId="77777777" w:rsidR="00A2488E" w:rsidRDefault="00000000">
      <w:pPr>
        <w:pStyle w:val="Heading1"/>
        <w:jc w:val="right"/>
      </w:pPr>
      <w:r>
        <w:lastRenderedPageBreak/>
        <w:t>٥. قائمة فحص قبل إغلاق القضية نهائياً</w:t>
      </w:r>
    </w:p>
    <w:p w14:paraId="3B276A22" w14:textId="77777777" w:rsidR="00A2488E" w:rsidRDefault="00000000">
      <w:pPr>
        <w:jc w:val="right"/>
      </w:pPr>
      <w:r>
        <w:t>قبل تحويل حالة القضية إلى "مغلقة" ونقلها للأرشيف، تأكد من استيفاء هذه البنود:</w:t>
      </w:r>
    </w:p>
    <w:p w14:paraId="721F723D" w14:textId="77777777" w:rsidR="00A2488E" w:rsidRDefault="00000000">
      <w:pPr>
        <w:pStyle w:val="ListBullet"/>
        <w:jc w:val="right"/>
      </w:pPr>
      <w:r>
        <w:t>[ ] تم إضافة الموكل وربطه بالقضية بشكل صحيح</w:t>
      </w:r>
    </w:p>
    <w:p w14:paraId="3B6E90D6" w14:textId="77777777" w:rsidR="00A2488E" w:rsidRDefault="00000000">
      <w:pPr>
        <w:pStyle w:val="ListBullet"/>
        <w:jc w:val="right"/>
      </w:pPr>
      <w:r>
        <w:t>[ ] تم تسجيل عنوان القضية ونوعها والمحكمة ورقم القضية إن وُجد</w:t>
      </w:r>
    </w:p>
    <w:p w14:paraId="1BB73331" w14:textId="77777777" w:rsidR="00A2488E" w:rsidRDefault="00000000">
      <w:pPr>
        <w:pStyle w:val="ListBullet"/>
        <w:jc w:val="right"/>
      </w:pPr>
      <w:r>
        <w:t>[ ] تم تسجيل اتفاق الأتعاب في تبويب "الاتفاقيات"</w:t>
      </w:r>
    </w:p>
    <w:p w14:paraId="5E33A349" w14:textId="77777777" w:rsidR="00A2488E" w:rsidRDefault="00000000">
      <w:pPr>
        <w:pStyle w:val="ListBullet"/>
        <w:jc w:val="right"/>
      </w:pPr>
      <w:r>
        <w:t>[ ] تم تسجيل جميع الدفعات في تبويب "المدفوعات" ورؤية المتبقي بوضوح</w:t>
      </w:r>
    </w:p>
    <w:p w14:paraId="7E0C021B" w14:textId="77777777" w:rsidR="00A2488E" w:rsidRDefault="00000000">
      <w:pPr>
        <w:pStyle w:val="ListBullet"/>
        <w:jc w:val="right"/>
      </w:pPr>
      <w:r>
        <w:t>[ ] تم رفع جميع المستندات الهامة (عريضة، مذكرة, توكيل, حكم/قرار إن وُجد)</w:t>
      </w:r>
    </w:p>
    <w:p w14:paraId="2DB9B6CD" w14:textId="77777777" w:rsidR="00A2488E" w:rsidRDefault="00000000">
      <w:pPr>
        <w:pStyle w:val="ListBullet"/>
        <w:jc w:val="right"/>
      </w:pPr>
      <w:r>
        <w:t>[ ] تم تحديث جميع الجلسs وعرض نتيجة الجلسة الأخيرة</w:t>
      </w:r>
    </w:p>
    <w:p w14:paraId="48A6AD04" w14:textId="77777777" w:rsidR="00A2488E" w:rsidRDefault="00000000">
      <w:pPr>
        <w:pStyle w:val="ListBullet"/>
        <w:jc w:val="right"/>
      </w:pPr>
      <w:r>
        <w:t>[ ] تم إكمال جميع المهام المرتبطة بالقضية أو إلغاؤها مبررًا</w:t>
      </w:r>
    </w:p>
    <w:p w14:paraId="3D48446D" w14:textId="77777777" w:rsidR="00A2488E" w:rsidRDefault="00000000">
      <w:pPr>
        <w:pStyle w:val="ListBullet"/>
        <w:jc w:val="right"/>
      </w:pPr>
      <w:r>
        <w:t>[ ] تم تدوين ملاحظات المتابعة في تبويب "الملاحظات" إذا لزم الأمر</w:t>
      </w:r>
    </w:p>
    <w:p w14:paraId="1875D880" w14:textId="77777777" w:rsidR="00A2488E" w:rsidRDefault="00000000">
      <w:pPr>
        <w:pStyle w:val="ListBullet"/>
        <w:jc w:val="right"/>
      </w:pPr>
      <w:r>
        <w:t>[ ] تم تحديد حالة القضية بـ "مغلقة" بعد التأكد الكامل</w:t>
      </w:r>
    </w:p>
    <w:p w14:paraId="7BFF643D" w14:textId="77777777" w:rsidR="00A2488E" w:rsidRDefault="00000000">
      <w:pPr>
        <w:pStyle w:val="ListBullet"/>
        <w:jc w:val="right"/>
      </w:pPr>
      <w:r>
        <w:t>[ ] تم نقل القضية للأرشيف إن رغبت بالحفظ فقط، أو إبقاؤه مفعلًا حسب سياسة المكتب</w:t>
      </w:r>
    </w:p>
    <w:p w14:paraId="0FB56BC7" w14:textId="77777777" w:rsidR="00A2488E" w:rsidRDefault="00000000">
      <w:r>
        <w:br w:type="page"/>
      </w:r>
    </w:p>
    <w:p w14:paraId="3DF46F42" w14:textId="77777777" w:rsidR="00A2488E" w:rsidRDefault="00000000">
      <w:pPr>
        <w:pStyle w:val="Heading1"/>
        <w:jc w:val="right"/>
      </w:pPr>
      <w:r>
        <w:lastRenderedPageBreak/>
        <w:t>٦. نصائح عملية للمستخدم</w:t>
      </w:r>
    </w:p>
    <w:p w14:paraId="655D1921" w14:textId="77777777" w:rsidR="00A2488E" w:rsidRDefault="00000000">
      <w:pPr>
        <w:pStyle w:val="ListBullet"/>
        <w:jc w:val="right"/>
      </w:pPr>
      <w:r>
        <w:t>ابدأ دائماً بـ "العملاء" ثم "القضايا والملفات" بالترتيب؛ لا تبدأ بالقضية قبل إضافة الموكل.</w:t>
      </w:r>
    </w:p>
    <w:p w14:paraId="3F9A053E" w14:textId="77777777" w:rsidR="00A2488E" w:rsidRDefault="00000000">
      <w:pPr>
        <w:pStyle w:val="ListBullet"/>
        <w:jc w:val="right"/>
      </w:pPr>
      <w:r>
        <w:t>أغلب الشغل سيكون في "ملف القضية" — اجعله أول مكان تذهب إليه عند متابعة أي قضية.</w:t>
      </w:r>
    </w:p>
    <w:p w14:paraId="12C7F7D7" w14:textId="77777777" w:rsidR="00A2488E" w:rsidRDefault="00000000">
      <w:pPr>
        <w:pStyle w:val="ListBullet"/>
        <w:jc w:val="right"/>
      </w:pPr>
      <w:r>
        <w:t>ربط الجلسات بالموسوعة بالقضية يجعلها تظهر في التقويم وملف القضية معًا.</w:t>
      </w:r>
    </w:p>
    <w:p w14:paraId="1C7B9E31" w14:textId="77777777" w:rsidR="00A2488E" w:rsidRDefault="00000000">
      <w:pPr>
        <w:pStyle w:val="ListBullet"/>
        <w:jc w:val="right"/>
      </w:pPr>
      <w:r>
        <w:t>ربط الدفعات بالاتفاقية يسهل معرفة المتبقي من الأتعاب بسرعة.</w:t>
      </w:r>
    </w:p>
    <w:p w14:paraId="4D708249" w14:textId="77777777" w:rsidR="00A2488E" w:rsidRDefault="00000000">
      <w:pPr>
        <w:pStyle w:val="ListBullet"/>
        <w:jc w:val="right"/>
      </w:pPr>
      <w:r>
        <w:t>حفظ المستندات مصنّفاً سيُسهّل البحث عنها حتى بعد سنوات.</w:t>
      </w:r>
    </w:p>
    <w:p w14:paraId="7043051B" w14:textId="77777777" w:rsidR="00A2488E" w:rsidRDefault="00000000">
      <w:pPr>
        <w:pStyle w:val="ListBullet"/>
        <w:jc w:val="right"/>
      </w:pPr>
      <w:r>
        <w:t>بعد إغلاق القضية يُنصح بنقلها للأرشيف للحفاظ على قائمة "القضايا النشطة" نظيفة وسريعة.</w:t>
      </w:r>
    </w:p>
    <w:p w14:paraId="5627CDCD" w14:textId="77777777" w:rsidR="00A2488E" w:rsidRDefault="00000000">
      <w:pPr>
        <w:pStyle w:val="ListBullet"/>
        <w:jc w:val="right"/>
      </w:pPr>
      <w:r>
        <w:t>انتبه لتحديد "تاريخ الجلسs / الموعد" بشكل صحيح لظهورها في التقويم دون لبس.</w:t>
      </w:r>
    </w:p>
    <w:p w14:paraId="500F0804" w14:textId="77777777" w:rsidR="00A2488E" w:rsidRDefault="00A2488E"/>
    <w:p w14:paraId="6BB3536C" w14:textId="77777777" w:rsidR="00A2488E" w:rsidRDefault="00000000">
      <w:pPr>
        <w:jc w:val="right"/>
      </w:pPr>
      <w:r>
        <w:rPr>
          <w:b/>
        </w:rPr>
        <w:t>نهاية الدليل — نظام "عدالة" لإدارة أعمال المحاماة</w:t>
      </w:r>
    </w:p>
    <w:p w14:paraId="59944B7F" w14:textId="77777777" w:rsidR="00A2488E" w:rsidRDefault="00000000">
      <w:pPr>
        <w:jc w:val="right"/>
      </w:pPr>
      <w:r>
        <w:t xml:space="preserve">آخر تحديث: أكتوبر ٢٠٢٥ / موجه </w:t>
      </w:r>
      <w:proofErr w:type="spellStart"/>
      <w:r>
        <w:t>خصيصًا</w:t>
      </w:r>
      <w:proofErr w:type="spellEnd"/>
      <w:r>
        <w:t xml:space="preserve"> </w:t>
      </w:r>
      <w:proofErr w:type="spellStart"/>
      <w:r>
        <w:t>للمستخدمين</w:t>
      </w:r>
      <w:proofErr w:type="spellEnd"/>
      <w:r>
        <w:t xml:space="preserve"> </w:t>
      </w:r>
      <w:proofErr w:type="spellStart"/>
      <w:r>
        <w:t>وليس</w:t>
      </w:r>
      <w:proofErr w:type="spellEnd"/>
      <w:r>
        <w:t xml:space="preserve"> </w:t>
      </w:r>
      <w:proofErr w:type="spellStart"/>
      <w:r>
        <w:t>للمبرمجين</w:t>
      </w:r>
      <w:proofErr w:type="spellEnd"/>
    </w:p>
    <w:p w14:paraId="708F1120" w14:textId="77777777" w:rsidR="005722FA" w:rsidRDefault="005722FA">
      <w:pPr>
        <w:jc w:val="right"/>
      </w:pPr>
    </w:p>
    <w:p w14:paraId="3FA47D02" w14:textId="77777777" w:rsidR="005722FA" w:rsidRDefault="005722FA">
      <w:pPr>
        <w:jc w:val="right"/>
      </w:pPr>
    </w:p>
    <w:p w14:paraId="42990973" w14:textId="77777777" w:rsidR="005722FA" w:rsidRPr="00160227" w:rsidRDefault="005722FA" w:rsidP="005722FA">
      <w:pPr>
        <w:bidi/>
        <w:jc w:val="both"/>
        <w:rPr>
          <w:b/>
          <w:bCs/>
        </w:rPr>
      </w:pPr>
      <w:r>
        <w:rPr>
          <w:rFonts w:hint="cs"/>
          <w:b/>
          <w:bCs/>
          <w:rtl/>
        </w:rPr>
        <w:t>الخلاصه عند رفع البرنامج لأي استضافه</w:t>
      </w:r>
    </w:p>
    <w:p w14:paraId="040C626A" w14:textId="77777777" w:rsidR="005722FA" w:rsidRPr="00160227" w:rsidRDefault="005722FA" w:rsidP="005722FA">
      <w:pPr>
        <w:bidi/>
        <w:jc w:val="both"/>
      </w:pPr>
      <w:r w:rsidRPr="00160227">
        <w:rPr>
          <w:b/>
          <w:bCs/>
          <w:rtl/>
        </w:rPr>
        <w:t>مافيش زر يختار "عام" أو "مستخدم"، المسار هو الفاصل</w:t>
      </w:r>
      <w:r w:rsidRPr="00160227">
        <w:rPr>
          <w:b/>
          <w:bCs/>
        </w:rPr>
        <w:t>.</w:t>
      </w:r>
    </w:p>
    <w:p w14:paraId="6A28239E" w14:textId="77777777" w:rsidR="005722FA" w:rsidRPr="00160227" w:rsidRDefault="005722FA" w:rsidP="005722FA">
      <w:pPr>
        <w:numPr>
          <w:ilvl w:val="0"/>
          <w:numId w:val="10"/>
        </w:numPr>
        <w:bidi/>
        <w:jc w:val="both"/>
      </w:pPr>
      <w:r w:rsidRPr="00160227">
        <w:rPr>
          <w:rtl/>
        </w:rPr>
        <w:t>شارك </w:t>
      </w:r>
      <w:r w:rsidRPr="00160227">
        <w:t>domain.com/portfolio </w:t>
      </w:r>
      <w:r w:rsidRPr="00160227">
        <w:rPr>
          <w:rtl/>
        </w:rPr>
        <w:t>للعامّة عشان يشوفوه مباشرةً</w:t>
      </w:r>
      <w:r w:rsidRPr="00160227">
        <w:t>.</w:t>
      </w:r>
    </w:p>
    <w:p w14:paraId="20EB5D8F" w14:textId="77777777" w:rsidR="005722FA" w:rsidRPr="00160227" w:rsidRDefault="005722FA" w:rsidP="005722FA">
      <w:pPr>
        <w:numPr>
          <w:ilvl w:val="0"/>
          <w:numId w:val="10"/>
        </w:numPr>
        <w:bidi/>
        <w:jc w:val="both"/>
      </w:pPr>
      <w:r w:rsidRPr="00160227">
        <w:rPr>
          <w:rtl/>
        </w:rPr>
        <w:t>شارك </w:t>
      </w:r>
      <w:r w:rsidRPr="00160227">
        <w:t>domain.com/login </w:t>
      </w:r>
      <w:r w:rsidRPr="00160227">
        <w:rPr>
          <w:rtl/>
        </w:rPr>
        <w:t>أو </w:t>
      </w:r>
      <w:r w:rsidRPr="00160227">
        <w:t>domain.com/ </w:t>
      </w:r>
      <w:r w:rsidRPr="00160227">
        <w:rPr>
          <w:rtl/>
        </w:rPr>
        <w:t>لطاقم المكتب عشان يدخلوا للوحة التحكم</w:t>
      </w:r>
      <w:r w:rsidRPr="00160227">
        <w:t>.</w:t>
      </w:r>
    </w:p>
    <w:p w14:paraId="007105C7" w14:textId="77777777" w:rsidR="005722FA" w:rsidRPr="00160227" w:rsidRDefault="005722FA" w:rsidP="005722FA">
      <w:pPr>
        <w:numPr>
          <w:ilvl w:val="0"/>
          <w:numId w:val="10"/>
        </w:numPr>
        <w:bidi/>
        <w:jc w:val="both"/>
      </w:pPr>
      <w:r w:rsidRPr="00160227">
        <w:rPr>
          <w:rtl/>
        </w:rPr>
        <w:t>أول ما يكتبوا أي شي غير </w:t>
      </w:r>
      <w:r w:rsidRPr="00160227">
        <w:t>/portfolio </w:t>
      </w:r>
      <w:r w:rsidRPr="00160227">
        <w:rPr>
          <w:rtl/>
        </w:rPr>
        <w:t>أو </w:t>
      </w:r>
      <w:r w:rsidRPr="00160227">
        <w:t>/login </w:t>
      </w:r>
      <w:r w:rsidRPr="00160227">
        <w:rPr>
          <w:rtl/>
        </w:rPr>
        <w:t>بدون جلسة، </w:t>
      </w:r>
      <w:r w:rsidRPr="00160227">
        <w:rPr>
          <w:b/>
          <w:bCs/>
          <w:rtl/>
        </w:rPr>
        <w:t>هيظهر لهم شاشة الدخول تلقائياً</w:t>
      </w:r>
      <w:r w:rsidRPr="00160227">
        <w:rPr>
          <w:rtl/>
        </w:rPr>
        <w:t> من غير أي تدخل</w:t>
      </w:r>
      <w:r w:rsidRPr="00160227">
        <w:t>.</w:t>
      </w:r>
    </w:p>
    <w:p w14:paraId="0C44B323" w14:textId="77777777" w:rsidR="005722FA" w:rsidRDefault="005722FA">
      <w:pPr>
        <w:jc w:val="right"/>
      </w:pPr>
    </w:p>
    <w:sectPr w:rsidR="005722FA" w:rsidSect="00160227">
      <w:pgSz w:w="12240" w:h="15840"/>
      <w:pgMar w:top="284" w:right="1800" w:bottom="42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F603A"/>
    <w:multiLevelType w:val="multilevel"/>
    <w:tmpl w:val="9CC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708510">
    <w:abstractNumId w:val="8"/>
  </w:num>
  <w:num w:numId="2" w16cid:durableId="2114856018">
    <w:abstractNumId w:val="6"/>
  </w:num>
  <w:num w:numId="3" w16cid:durableId="129634880">
    <w:abstractNumId w:val="5"/>
  </w:num>
  <w:num w:numId="4" w16cid:durableId="43677363">
    <w:abstractNumId w:val="4"/>
  </w:num>
  <w:num w:numId="5" w16cid:durableId="1223566429">
    <w:abstractNumId w:val="7"/>
  </w:num>
  <w:num w:numId="6" w16cid:durableId="1604991770">
    <w:abstractNumId w:val="3"/>
  </w:num>
  <w:num w:numId="7" w16cid:durableId="1424760062">
    <w:abstractNumId w:val="2"/>
  </w:num>
  <w:num w:numId="8" w16cid:durableId="478813900">
    <w:abstractNumId w:val="1"/>
  </w:num>
  <w:num w:numId="9" w16cid:durableId="1855728536">
    <w:abstractNumId w:val="0"/>
  </w:num>
  <w:num w:numId="10" w16cid:durableId="2053265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227"/>
    <w:rsid w:val="0029639D"/>
    <w:rsid w:val="00326F90"/>
    <w:rsid w:val="005722FA"/>
    <w:rsid w:val="00A2488E"/>
    <w:rsid w:val="00AA1D8D"/>
    <w:rsid w:val="00B47730"/>
    <w:rsid w:val="00CB0664"/>
    <w:rsid w:val="00DE5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918F6F"/>
  <w14:defaultImageDpi w14:val="300"/>
  <w15:docId w15:val="{1D8F5935-3DE7-4016-9A34-7408F095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Agro Moon</cp:lastModifiedBy>
  <cp:revision>3</cp:revision>
  <dcterms:created xsi:type="dcterms:W3CDTF">2013-12-23T23:15:00Z</dcterms:created>
  <dcterms:modified xsi:type="dcterms:W3CDTF">2026-10-24T09:45:00Z</dcterms:modified>
  <cp:category/>
</cp:coreProperties>
</file>